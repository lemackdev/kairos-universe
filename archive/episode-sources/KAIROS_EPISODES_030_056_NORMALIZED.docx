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Kairos Universe</w:t>
      </w:r>
    </w:p>
    <w:p>
      <w:pPr>
        <w:jc w:val="center"/>
      </w:pPr>
      <w:r>
        <w:rPr>
          <w:rFonts w:ascii="Liberation Sans" w:hAnsi="Liberation Sans" w:eastAsia="Liberation Sans"/>
          <w:b/>
          <w:sz w:val="34"/>
        </w:rPr>
        <w:t>Episódios 30–56</w:t>
      </w:r>
    </w:p>
    <w:p>
      <w:pPr>
        <w:pStyle w:val="EditorialNote"/>
      </w:pPr>
      <w:r>
        <w:t>Versão normalizada para documentação e canonização.</w:t>
      </w:r>
    </w:p>
    <w:p>
      <w:pPr>
        <w:pStyle w:val="EditorialNote"/>
      </w:pPr>
      <w:r>
        <w:t>Formatação uniformizada, datas documentais adicionadas e retcons aprovados aplicados sem introduzir novos eventos.</w:t>
      </w:r>
    </w:p>
    <w:p>
      <w:r>
        <w:br w:type="page"/>
      </w:r>
    </w:p>
    <w:p>
      <w:pPr>
        <w:pStyle w:val="Heading1"/>
      </w:pPr>
      <w:r>
        <w:t>Episódio 30 — A Voz no Servidor</w:t>
      </w:r>
    </w:p>
    <w:p>
      <w:pPr>
        <w:pStyle w:val="EpisodeDate"/>
      </w:pPr>
      <w:r>
        <w:t>Data: final de outubro de 2026 — dia exato não confirmado</w:t>
      </w:r>
    </w:p>
    <w:p>
      <w:pPr/>
      <w:r>
        <w:t>Quando entrei na sala de reuniões naquela manhã, Luk e Trace já estavam me esperando.</w:t>
      </w:r>
    </w:p>
    <w:p>
      <w:pPr/>
      <w:r>
        <w:t>Nenhum dos dois parecia animado.</w:t>
      </w:r>
    </w:p>
    <w:p>
      <w:pPr/>
      <w:r>
        <w:t>Isso, para mim, era um bom sinal.</w:t>
      </w:r>
    </w:p>
    <w:p>
      <w:pPr/>
      <w:r>
        <w:t>Sempre desconfiei de quem encontra "o jogador perfeito" rápido demais.</w:t>
      </w:r>
    </w:p>
    <w:p>
      <w:pPr/>
      <w:r>
        <w:t>Luk empurrou um tablet pela mesa.</w:t>
      </w:r>
    </w:p>
    <w:p>
      <w:pPr>
        <w:pStyle w:val="Dialogue"/>
      </w:pPr>
      <w:r>
        <w:t>— Encontramos trinta e dois nomes.</w:t>
      </w:r>
    </w:p>
    <w:p>
      <w:pPr/>
      <w:r>
        <w:t>Olhei para a tela.</w:t>
      </w:r>
    </w:p>
    <w:p>
      <w:pPr>
        <w:pStyle w:val="Dialogue"/>
      </w:pPr>
      <w:r>
        <w:t>— E?</w:t>
      </w:r>
    </w:p>
    <w:p>
      <w:pPr>
        <w:pStyle w:val="Dialogue"/>
      </w:pPr>
      <w:r>
        <w:t>— Eliminamos vinte e nove.</w:t>
      </w:r>
    </w:p>
    <w:p>
      <w:pPr/>
      <w:r>
        <w:t>Sorri.</w:t>
      </w:r>
    </w:p>
    <w:p>
      <w:pPr>
        <w:pStyle w:val="Dialogue"/>
      </w:pPr>
      <w:r>
        <w:t>— Então finalmente estamos trabalhando direito.</w:t>
      </w:r>
    </w:p>
    <w:p>
      <w:pPr/>
      <w:r>
        <w:t>Trace riu.</w:t>
      </w:r>
    </w:p>
    <w:p>
      <w:pPr>
        <w:pStyle w:val="Dialogue"/>
      </w:pPr>
      <w:r>
        <w:t>— Sobraram três.</w:t>
      </w:r>
    </w:p>
    <w:p>
      <w:pPr/>
      <w:r>
        <w:t>Passei alguns minutos lendo os perfis.</w:t>
      </w:r>
    </w:p>
    <w:p>
      <w:pPr/>
      <w:r>
        <w:t>Nenhum deles era exatamente o que imaginávamos.</w:t>
      </w:r>
    </w:p>
    <w:p>
      <w:pPr/>
      <w:r>
        <w:t>O primeiro era um fenômeno mecânico. Dezessete anos. Rating absurdo. Ganhava praticamente todos os duelos, mas bastava assistir duas partidas completas para perceber que jogava para si mesmo. Quando o time perdia, ele continuava terminando com números excelentes. Não era líder. Era uma estrela.</w:t>
      </w:r>
    </w:p>
    <w:p>
      <w:pPr/>
      <w:r>
        <w:t>O segundo era extremamente inteligente. Lia o mapa muito bem, fazia rotações impecáveis e quase nunca errava uma decisão tática. O problema era simples: ninguém parecia segui-lo. Nos VODs, suas chamadas eram constantemente ignoradas. Ele entendia o jogo melhor do que os companheiros, mas não conseguia convencê-los.</w:t>
      </w:r>
    </w:p>
    <w:p>
      <w:pPr/>
      <w:r>
        <w:t>Então chegamos ao terceiro nome.</w:t>
      </w:r>
    </w:p>
    <w:p>
      <w:pPr/>
      <w:r>
        <w:t>Não tinha os melhores números.</w:t>
      </w:r>
    </w:p>
    <w:p>
      <w:pPr/>
      <w:r>
        <w:t>Nem o maior potencial mecânico.</w:t>
      </w:r>
    </w:p>
    <w:p>
      <w:pPr/>
      <w:r>
        <w:t>Nem era considerado um prodígio.</w:t>
      </w:r>
    </w:p>
    <w:p>
      <w:pPr/>
      <w:r>
        <w:t>Abri a primeira demo.</w:t>
      </w:r>
    </w:p>
    <w:p>
      <w:pPr/>
      <w:r>
        <w:t>Cinco rounds depois, pausei o vídeo.</w:t>
      </w:r>
    </w:p>
    <w:p>
      <w:pPr>
        <w:pStyle w:val="Dialogue"/>
      </w:pPr>
      <w:r>
        <w:t>— Volta quinze segundos.</w:t>
      </w:r>
    </w:p>
    <w:p>
      <w:pPr/>
      <w:r>
        <w:t>Trace obedeceu.</w:t>
      </w:r>
    </w:p>
    <w:p>
      <w:pPr/>
      <w:r>
        <w:t>Observei novamente.</w:t>
      </w:r>
    </w:p>
    <w:p>
      <w:pPr/>
      <w:r>
        <w:t>Não era uma jogada espetacular.</w:t>
      </w:r>
    </w:p>
    <w:p>
      <w:pPr/>
      <w:r>
        <w:t>Na verdade, ele nem apareceu na kill feed.</w:t>
      </w:r>
    </w:p>
    <w:p>
      <w:pPr/>
      <w:r>
        <w:t>Mas, dois segundos antes da execução, percebi algo.</w:t>
      </w:r>
    </w:p>
    <w:p>
      <w:pPr/>
      <w:r>
        <w:t>Ele havia parado completamente de falar.</w:t>
      </w:r>
    </w:p>
    <w:p>
      <w:pPr/>
      <w:r>
        <w:t>Esperou o time respirar.</w:t>
      </w:r>
    </w:p>
    <w:p>
      <w:pPr/>
      <w:r>
        <w:t>Depois disse apenas três palavras.</w:t>
      </w:r>
    </w:p>
    <w:p>
      <w:pPr/>
      <w:r>
        <w:t>Todos obedeceram imediatamente.</w:t>
      </w:r>
    </w:p>
    <w:p>
      <w:pPr/>
      <w:r>
        <w:t>A entrada funcionou.</w:t>
      </w:r>
    </w:p>
    <w:p>
      <w:pPr/>
      <w:r>
        <w:t>Continuei assistindo.</w:t>
      </w:r>
    </w:p>
    <w:p>
      <w:pPr/>
      <w:r>
        <w:t>Mais cinco rounds.</w:t>
      </w:r>
    </w:p>
    <w:p>
      <w:pPr/>
      <w:r>
        <w:t>Outro pause.</w:t>
      </w:r>
    </w:p>
    <w:p>
      <w:pPr>
        <w:pStyle w:val="Dialogue"/>
      </w:pPr>
      <w:r>
        <w:t>— Repara nisso.</w:t>
      </w:r>
    </w:p>
    <w:p>
      <w:pPr/>
      <w:r>
        <w:t>Luk se inclinou.</w:t>
      </w:r>
    </w:p>
    <w:p>
      <w:pPr/>
      <w:r>
        <w:t>O garoto perdeu um duelo importante.</w:t>
      </w:r>
    </w:p>
    <w:p>
      <w:pPr/>
      <w:r>
        <w:t>Qualquer outro jogador da idade dele teria começado a pedir desculpas ou colocado a culpa em alguém.</w:t>
      </w:r>
    </w:p>
    <w:p>
      <w:pPr/>
      <w:r>
        <w:t>Ele apenas falou:</w:t>
      </w:r>
    </w:p>
    <w:p>
      <w:pPr>
        <w:pStyle w:val="Dialogue"/>
      </w:pPr>
      <w:r>
        <w:t>— Foi minha. Próximo round.</w:t>
      </w:r>
    </w:p>
    <w:p>
      <w:pPr/>
      <w:r>
        <w:t>A comunicação voltou ao normal em menos de dois segundos.</w:t>
      </w:r>
    </w:p>
    <w:p>
      <w:pPr/>
      <w:r>
        <w:t>Sem discussão.</w:t>
      </w:r>
    </w:p>
    <w:p>
      <w:pPr/>
      <w:r>
        <w:t>Sem ego.</w:t>
      </w:r>
    </w:p>
    <w:p>
      <w:pPr/>
      <w:r>
        <w:t>Sem silêncio constrangedor.</w:t>
      </w:r>
    </w:p>
    <w:p>
      <w:pPr/>
      <w:r>
        <w:t>Só Counter-Strike.</w:t>
      </w:r>
    </w:p>
    <w:p>
      <w:pPr/>
      <w:r>
        <w:t>Terminamos a primeira partida.</w:t>
      </w:r>
    </w:p>
    <w:p>
      <w:pPr/>
      <w:r>
        <w:t>Depois a segunda.</w:t>
      </w:r>
    </w:p>
    <w:p>
      <w:pPr/>
      <w:r>
        <w:t>Depois a terceira.</w:t>
      </w:r>
    </w:p>
    <w:p>
      <w:pPr/>
      <w:r>
        <w:t>No fim da quarta demo, fechei o notebook.</w:t>
      </w:r>
    </w:p>
    <w:p>
      <w:pPr>
        <w:pStyle w:val="Dialogue"/>
      </w:pPr>
      <w:r>
        <w:t>— Quantos anos?</w:t>
      </w:r>
    </w:p>
    <w:p>
      <w:pPr>
        <w:pStyle w:val="Dialogue"/>
      </w:pPr>
      <w:r>
        <w:t>— Dezoito.</w:t>
      </w:r>
    </w:p>
    <w:p>
      <w:pPr>
        <w:pStyle w:val="Dialogue"/>
      </w:pPr>
      <w:r>
        <w:t>— Há quanto tempo joga como IGL?</w:t>
      </w:r>
    </w:p>
    <w:p>
      <w:pPr/>
      <w:r>
        <w:t>Trace respondeu.</w:t>
      </w:r>
    </w:p>
    <w:p>
      <w:pPr>
        <w:pStyle w:val="Dialogue"/>
      </w:pPr>
      <w:r>
        <w:t>— Um ano e meio.</w:t>
      </w:r>
    </w:p>
    <w:p>
      <w:pPr>
        <w:pStyle w:val="Dialogue"/>
      </w:pPr>
      <w:r>
        <w:t>— Antes?</w:t>
      </w:r>
    </w:p>
    <w:p>
      <w:pPr>
        <w:pStyle w:val="Dialogue"/>
      </w:pPr>
      <w:r>
        <w:t>— Rifler.</w:t>
      </w:r>
    </w:p>
    <w:p>
      <w:pPr/>
      <w:r>
        <w:t>Fiquei em silêncio.</w:t>
      </w:r>
    </w:p>
    <w:p>
      <w:pPr/>
      <w:r>
        <w:t>Isso explicava muita coisa.</w:t>
      </w:r>
    </w:p>
    <w:p>
      <w:pPr/>
      <w:r>
        <w:t>Quem já foi rifler normalmente entende melhor o que está pedindo para os companheiros fazerem.</w:t>
      </w:r>
    </w:p>
    <w:p>
      <w:pPr/>
      <w:r>
        <w:t>Luk abriu outra estatística.</w:t>
      </w:r>
    </w:p>
    <w:p>
      <w:pPr>
        <w:pStyle w:val="Dialogue"/>
      </w:pPr>
      <w:r>
        <w:t>— Os números individuais dele caíram desde que virou líder.</w:t>
      </w:r>
    </w:p>
    <w:p>
      <w:pPr>
        <w:pStyle w:val="Dialogue"/>
      </w:pPr>
      <w:r>
        <w:t>— Claro que caíram.</w:t>
      </w:r>
    </w:p>
    <w:p>
      <w:pPr/>
      <w:r>
        <w:t>Os dois me olharam.</w:t>
      </w:r>
    </w:p>
    <w:p>
      <w:pPr>
        <w:pStyle w:val="Dialogue"/>
      </w:pPr>
      <w:r>
        <w:t>— O trabalho de um IGL não é parecer o melhor jogador do servidor.</w:t>
      </w:r>
    </w:p>
    <w:p>
      <w:pPr/>
      <w:r>
        <w:t>É fazer os outros parecerem melhores.</w:t>
      </w:r>
    </w:p>
    <w:p>
      <w:pPr/>
      <w:r>
        <w:t>A sala ficou silenciosa.</w:t>
      </w:r>
    </w:p>
    <w:p>
      <w:pPr/>
      <w:r>
        <w:t>Era exatamente isso que eu procurava desde o começo.</w:t>
      </w:r>
    </w:p>
    <w:p>
      <w:pPr/>
      <w:r>
        <w:t>Não alguém que carregasse partidas.</w:t>
      </w:r>
    </w:p>
    <w:p>
      <w:pPr/>
      <w:r>
        <w:t>Alguém que construísse um time.</w:t>
      </w:r>
    </w:p>
    <w:p>
      <w:pPr/>
      <w:r>
        <w:t>Mesmo assim, eu ainda não estava convencido.</w:t>
      </w:r>
    </w:p>
    <w:p>
      <w:pPr>
        <w:pStyle w:val="Dialogue"/>
      </w:pPr>
      <w:r>
        <w:t>— Quero um teste.</w:t>
      </w:r>
    </w:p>
    <w:p>
      <w:pPr/>
      <w:r>
        <w:t>Trace arqueou a sobrancelha.</w:t>
      </w:r>
    </w:p>
    <w:p>
      <w:pPr>
        <w:pStyle w:val="Dialogue"/>
      </w:pPr>
      <w:r>
        <w:t>— Online?</w:t>
      </w:r>
    </w:p>
    <w:p>
      <w:pPr/>
      <w:r>
        <w:t>Balancei a cabeça.</w:t>
      </w:r>
    </w:p>
    <w:p>
      <w:pPr>
        <w:pStyle w:val="Dialogue"/>
      </w:pPr>
      <w:r>
        <w:t>— Não.</w:t>
      </w:r>
    </w:p>
    <w:p>
      <w:pPr/>
      <w:r>
        <w:t>Os dois já sabiam o que isso significava.</w:t>
      </w:r>
    </w:p>
    <w:p>
      <w:pPr/>
      <w:r>
        <w:t>Los Angeles.</w:t>
      </w:r>
    </w:p>
    <w:p>
      <w:pPr/>
      <w:r>
        <w:t>Sem aviso.</w:t>
      </w:r>
    </w:p>
    <w:p>
      <w:pPr/>
      <w:r>
        <w:t>Sem roteiro.</w:t>
      </w:r>
    </w:p>
    <w:p>
      <w:pPr/>
      <w:r>
        <w:t>Sem preparação.</w:t>
      </w:r>
    </w:p>
    <w:p>
      <w:pPr/>
      <w:r>
        <w:t>Queria ver como aquele garoto reagiria quando estivesse sentado na mesma mesa que quatro desconhecidos, sabendo que havia uma organização inteira observando cada palavra que saísse da sua boca.</w:t>
      </w:r>
    </w:p>
    <w:p>
      <w:pPr/>
      <w:r>
        <w:t>Porque liderança não aparece quando tudo está funcionando.</w:t>
      </w:r>
    </w:p>
    <w:p>
      <w:pPr/>
      <w:r>
        <w:t>Ela aparece quando ninguém sabe o que fazer.</w:t>
      </w:r>
    </w:p>
    <w:p>
      <w:pPr/>
      <w:r>
        <w:t>Levantei-me para sair.</w:t>
      </w:r>
    </w:p>
    <w:p>
      <w:pPr/>
      <w:r>
        <w:t>Antes de abrir a porta, virei novamente para eles.</w:t>
      </w:r>
    </w:p>
    <w:p>
      <w:pPr>
        <w:pStyle w:val="Dialogue"/>
      </w:pPr>
      <w:r>
        <w:t>— Não contem para ele que é o favorito.</w:t>
      </w:r>
    </w:p>
    <w:p>
      <w:pPr/>
      <w:r>
        <w:t>Luk sorriu.</w:t>
      </w:r>
    </w:p>
    <w:p>
      <w:pPr>
        <w:pStyle w:val="Dialogue"/>
      </w:pPr>
      <w:r>
        <w:t>— Na verdade...</w:t>
      </w:r>
    </w:p>
    <w:p>
      <w:pPr/>
      <w:r>
        <w:t>Ele nem sabe que está sendo observado.</w:t>
      </w:r>
    </w:p>
    <w:p>
      <w:pPr/>
      <w:r>
        <w:t>Sorri pela primeira vez naquela manhã.</w:t>
      </w:r>
    </w:p>
    <w:p>
      <w:pPr/>
      <w:r>
        <w:t>Perfeito.</w:t>
      </w:r>
    </w:p>
    <w:p>
      <w:pPr/>
      <w:r>
        <w:t>As melhores decisões que uma pessoa toma são aquelas que ela acredita que ninguém jamais verá.</w:t>
      </w:r>
    </w:p>
    <w:p>
      <w:r>
        <w:br w:type="page"/>
      </w:r>
    </w:p>
    <w:p>
      <w:pPr>
        <w:pStyle w:val="Heading1"/>
      </w:pPr>
      <w:r>
        <w:t>Episódio 31 — Sem Nome, Sem Logo</w:t>
      </w:r>
    </w:p>
    <w:p>
      <w:pPr>
        <w:pStyle w:val="EpisodeDate"/>
      </w:pPr>
      <w:r>
        <w:t>Data: final de outubro de 2026 — dia exato não confirmado</w:t>
      </w:r>
    </w:p>
    <w:p>
      <w:pPr/>
      <w:r>
        <w:t>Quando Trace me disse que o garoto havia aceitado o convite para Los Angeles, fiz apenas uma exigência.</w:t>
      </w:r>
    </w:p>
    <w:p>
      <w:pPr>
        <w:pStyle w:val="Dialogue"/>
      </w:pPr>
      <w:r>
        <w:t>— Não manda passagem em nome da Kairos.</w:t>
      </w:r>
    </w:p>
    <w:p>
      <w:pPr/>
      <w:r>
        <w:t>Ele levantou a cabeça.</w:t>
      </w:r>
    </w:p>
    <w:p>
      <w:pPr>
        <w:pStyle w:val="Dialogue"/>
      </w:pPr>
      <w:r>
        <w:t>— Nem da Asterion?</w:t>
      </w:r>
    </w:p>
    <w:p>
      <w:pPr>
        <w:pStyle w:val="Dialogue"/>
      </w:pPr>
      <w:r>
        <w:t>— Também não.</w:t>
      </w:r>
    </w:p>
    <w:p>
      <w:pPr/>
      <w:r>
        <w:t>Não queria que aquele teste começasse no aeroporto.</w:t>
      </w:r>
    </w:p>
    <w:p>
      <w:pPr/>
      <w:r>
        <w:t>Nenhum post no X.</w:t>
      </w:r>
    </w:p>
    <w:p>
      <w:pPr/>
      <w:r>
        <w:t>Nenhuma foto.</w:t>
      </w:r>
    </w:p>
    <w:p>
      <w:pPr/>
      <w:r>
        <w:t>Nenhuma expectativa.</w:t>
      </w:r>
    </w:p>
    <w:p>
      <w:pPr/>
      <w:r>
        <w:t>Queria conhecer o jogador antes que ele conhecesse a organização.</w:t>
      </w:r>
    </w:p>
    <w:p/>
    <w:p>
      <w:pPr/>
      <w:r>
        <w:t>Duas semanas depois, um SUV preto parou em frente ao campus.</w:t>
      </w:r>
    </w:p>
    <w:p>
      <w:pPr/>
      <w:r>
        <w:t>Ainda era cedo. O sol mal tinha aparecido sobre Los Angeles.</w:t>
      </w:r>
    </w:p>
    <w:p>
      <w:pPr/>
      <w:r>
        <w:t>Observei pelas câmeras enquanto ele descia do carro.</w:t>
      </w:r>
    </w:p>
    <w:p>
      <w:pPr/>
      <w:r>
        <w:t>Uma mochila.</w:t>
      </w:r>
    </w:p>
    <w:p>
      <w:pPr/>
      <w:r>
        <w:t>Um teclado.</w:t>
      </w:r>
    </w:p>
    <w:p>
      <w:pPr/>
      <w:r>
        <w:t>Um mouse.</w:t>
      </w:r>
    </w:p>
    <w:p>
      <w:pPr/>
      <w:r>
        <w:t>Nada mais.</w:t>
      </w:r>
    </w:p>
    <w:p>
      <w:pPr/>
      <w:r>
        <w:t>Sem empresário.</w:t>
      </w:r>
    </w:p>
    <w:p>
      <w:pPr/>
      <w:r>
        <w:t>Sem pais.</w:t>
      </w:r>
    </w:p>
    <w:p>
      <w:pPr/>
      <w:r>
        <w:t>Sem amigo gravando vlog.</w:t>
      </w:r>
    </w:p>
    <w:p>
      <w:pPr/>
      <w:r>
        <w:t>Só ele.</w:t>
      </w:r>
    </w:p>
    <w:p>
      <w:pPr/>
      <w:r>
        <w:t>Luk entrou na sala de monitoramento segurando um café.</w:t>
      </w:r>
    </w:p>
    <w:p>
      <w:pPr>
        <w:pStyle w:val="Dialogue"/>
      </w:pPr>
      <w:r>
        <w:t>— Nervoso?</w:t>
      </w:r>
    </w:p>
    <w:p>
      <w:pPr>
        <w:pStyle w:val="Dialogue"/>
      </w:pPr>
      <w:r>
        <w:t>— Muito.</w:t>
      </w:r>
    </w:p>
    <w:p>
      <w:pPr>
        <w:pStyle w:val="Dialogue"/>
      </w:pPr>
      <w:r>
        <w:t>— Ele?</w:t>
      </w:r>
    </w:p>
    <w:p>
      <w:pPr/>
      <w:r>
        <w:t>Olhei novamente para a tela.</w:t>
      </w:r>
    </w:p>
    <w:p>
      <w:pPr/>
      <w:r>
        <w:t>O garoto parou alguns segundos em frente ao prédio.</w:t>
      </w:r>
    </w:p>
    <w:p>
      <w:pPr/>
      <w:r>
        <w:t>Respirou fundo.</w:t>
      </w:r>
    </w:p>
    <w:p>
      <w:pPr/>
      <w:r>
        <w:t>Depois entrou.</w:t>
      </w:r>
    </w:p>
    <w:p>
      <w:pPr>
        <w:pStyle w:val="Dialogue"/>
      </w:pPr>
      <w:r>
        <w:t>— Não...</w:t>
      </w:r>
    </w:p>
    <w:p>
      <w:pPr/>
      <w:r>
        <w:t>Respondi.</w:t>
      </w:r>
    </w:p>
    <w:p>
      <w:pPr>
        <w:pStyle w:val="Dialogue"/>
      </w:pPr>
      <w:r>
        <w:t>— Eu.</w:t>
      </w:r>
    </w:p>
    <w:p/>
    <w:p>
      <w:pPr/>
      <w:r>
        <w:t>A primeira impressão quase sempre engana.</w:t>
      </w:r>
    </w:p>
    <w:p>
      <w:pPr/>
      <w:r>
        <w:t>Por isso não fiz questão de conhecê-lo imediatamente.</w:t>
      </w:r>
    </w:p>
    <w:p>
      <w:pPr/>
      <w:r>
        <w:t>Durante quase duas horas ele apenas conheceu o campus.</w:t>
      </w:r>
    </w:p>
    <w:p>
      <w:pPr/>
      <w:r>
        <w:t>A estrutura.</w:t>
      </w:r>
    </w:p>
    <w:p>
      <w:pPr/>
      <w:r>
        <w:t>As salas.</w:t>
      </w:r>
    </w:p>
    <w:p>
      <w:pPr/>
      <w:r>
        <w:t>Os estúdios.</w:t>
      </w:r>
    </w:p>
    <w:p>
      <w:pPr/>
      <w:r>
        <w:t>A academia.</w:t>
      </w:r>
    </w:p>
    <w:p>
      <w:pPr/>
      <w:r>
        <w:t>Os quartos.</w:t>
      </w:r>
    </w:p>
    <w:p>
      <w:pPr/>
      <w:r>
        <w:t>A cozinha.</w:t>
      </w:r>
    </w:p>
    <w:p>
      <w:pPr/>
      <w:r>
        <w:t>A área de fisioterapia.</w:t>
      </w:r>
    </w:p>
    <w:p>
      <w:pPr/>
      <w:r>
        <w:t>A sala de análise.</w:t>
      </w:r>
    </w:p>
    <w:p>
      <w:pPr/>
      <w:r>
        <w:t>Queria observar uma coisa.</w:t>
      </w:r>
    </w:p>
    <w:p>
      <w:pPr/>
      <w:r>
        <w:t>Como ele tratava pessoas que não tinham absolutamente nenhuma influência sobre sua carreira.</w:t>
      </w:r>
    </w:p>
    <w:p>
      <w:pPr/>
      <w:r>
        <w:t>Cumprimentou o segurança.</w:t>
      </w:r>
    </w:p>
    <w:p>
      <w:pPr/>
      <w:r>
        <w:t>Conversou com a recepcionista.</w:t>
      </w:r>
    </w:p>
    <w:p>
      <w:pPr/>
      <w:r>
        <w:t>Agradeceu ao cozinheiro quando recebeu um café.</w:t>
      </w:r>
    </w:p>
    <w:p>
      <w:pPr/>
      <w:r>
        <w:t>Perguntou o nome do responsável pela limpeza do corredor.</w:t>
      </w:r>
    </w:p>
    <w:p>
      <w:pPr/>
      <w:r>
        <w:t>Nada parecia forçado.</w:t>
      </w:r>
    </w:p>
    <w:p>
      <w:pPr/>
      <w:r>
        <w:t>Ele simplesmente fazia.</w:t>
      </w:r>
    </w:p>
    <w:p>
      <w:pPr/>
      <w:r>
        <w:t>Luk percebeu que eu havia parado de olhar para as telas.</w:t>
      </w:r>
    </w:p>
    <w:p>
      <w:pPr>
        <w:pStyle w:val="Dialogue"/>
      </w:pPr>
      <w:r>
        <w:t>— O que foi?</w:t>
      </w:r>
    </w:p>
    <w:p>
      <w:pPr>
        <w:pStyle w:val="Dialogue"/>
      </w:pPr>
      <w:r>
        <w:t>— Pessoas educadas são fáceis de encontrar.</w:t>
      </w:r>
    </w:p>
    <w:p>
      <w:pPr/>
      <w:r>
        <w:t>Voltei os olhos para o monitor.</w:t>
      </w:r>
    </w:p>
    <w:p>
      <w:pPr>
        <w:pStyle w:val="Dialogue"/>
      </w:pPr>
      <w:r>
        <w:t>— Pessoas educadas quando acreditam que ninguém importante está olhando...</w:t>
      </w:r>
    </w:p>
    <w:p>
      <w:pPr/>
      <w:r>
        <w:t>Essas são raras.</w:t>
      </w:r>
    </w:p>
    <w:p/>
    <w:p>
      <w:pPr/>
      <w:r>
        <w:t>No início da tarde chegou a hora do teste.</w:t>
      </w:r>
    </w:p>
    <w:p>
      <w:pPr/>
      <w:r>
        <w:t>Nenhum jogador profissional.</w:t>
      </w:r>
    </w:p>
    <w:p>
      <w:pPr/>
      <w:r>
        <w:t>Nenhuma estrela.</w:t>
      </w:r>
    </w:p>
    <w:p>
      <w:pPr/>
      <w:r>
        <w:t>Nenhum prospect famoso.</w:t>
      </w:r>
    </w:p>
    <w:p>
      <w:pPr/>
      <w:r>
        <w:t>Montamos um time com cinco jovens convidados.</w:t>
      </w:r>
    </w:p>
    <w:p>
      <w:pPr/>
      <w:r>
        <w:t>Todos muito bons individualmente.</w:t>
      </w:r>
    </w:p>
    <w:p>
      <w:pPr/>
      <w:r>
        <w:t>Todos desconhecidos entre si.</w:t>
      </w:r>
    </w:p>
    <w:p>
      <w:pPr/>
      <w:r>
        <w:t>A única instrução que demos foi simples.</w:t>
      </w:r>
    </w:p>
    <w:p>
      <w:pPr>
        <w:pStyle w:val="Dialogue"/>
      </w:pPr>
      <w:r>
        <w:t>"Joguem uma melhor de três."</w:t>
      </w:r>
    </w:p>
    <w:p>
      <w:pPr/>
      <w:r>
        <w:t>Nada mais.</w:t>
      </w:r>
    </w:p>
    <w:p>
      <w:pPr/>
      <w:r>
        <w:t>Nem capitão.</w:t>
      </w:r>
    </w:p>
    <w:p>
      <w:pPr/>
      <w:r>
        <w:t>Nem posições.</w:t>
      </w:r>
    </w:p>
    <w:p>
      <w:pPr/>
      <w:r>
        <w:t>Nem estratégia.</w:t>
      </w:r>
    </w:p>
    <w:p>
      <w:pPr/>
      <w:r>
        <w:t>Queria ver quem assumiria o vazio.</w:t>
      </w:r>
    </w:p>
    <w:p>
      <w:pPr/>
      <w:r>
        <w:t>Durante quase um minuto, ninguém falou nada.</w:t>
      </w:r>
    </w:p>
    <w:p>
      <w:pPr/>
      <w:r>
        <w:t>Escolhi uma câmera.</w:t>
      </w:r>
    </w:p>
    <w:p>
      <w:pPr/>
      <w:r>
        <w:t>O garoto olhava para o monitor.</w:t>
      </w:r>
    </w:p>
    <w:p>
      <w:pPr/>
      <w:r>
        <w:t>Depois para os companheiros.</w:t>
      </w:r>
    </w:p>
    <w:p>
      <w:pPr/>
      <w:r>
        <w:t>Depois novamente para o monitor.</w:t>
      </w:r>
    </w:p>
    <w:p>
      <w:pPr/>
      <w:r>
        <w:t>Até que finalmente perguntou:</w:t>
      </w:r>
    </w:p>
    <w:p>
      <w:pPr>
        <w:pStyle w:val="Dialogue"/>
      </w:pPr>
      <w:r>
        <w:t>— Alguém costuma jogar de IGL?</w:t>
      </w:r>
    </w:p>
    <w:p>
      <w:pPr/>
      <w:r>
        <w:t>Silêncio.</w:t>
      </w:r>
    </w:p>
    <w:p>
      <w:pPr/>
      <w:r>
        <w:t>Um respondeu que às vezes fazia algumas calls.</w:t>
      </w:r>
    </w:p>
    <w:p>
      <w:pPr/>
      <w:r>
        <w:t>Outro disse que preferia só atirar.</w:t>
      </w:r>
    </w:p>
    <w:p>
      <w:pPr/>
      <w:r>
        <w:t>Os demais deram de ombros.</w:t>
      </w:r>
    </w:p>
    <w:p>
      <w:pPr/>
      <w:r>
        <w:t>Ele assentiu.</w:t>
      </w:r>
    </w:p>
    <w:p>
      <w:pPr>
        <w:pStyle w:val="Dialogue"/>
      </w:pPr>
      <w:r>
        <w:t>— Então eu posso tentar hoje.</w:t>
      </w:r>
    </w:p>
    <w:p>
      <w:pPr/>
      <w:r>
        <w:t>Não foi um discurso.</w:t>
      </w:r>
    </w:p>
    <w:p>
      <w:pPr/>
      <w:r>
        <w:t>Não pediu permissão.</w:t>
      </w:r>
    </w:p>
    <w:p>
      <w:pPr/>
      <w:r>
        <w:t>Também não impôs autoridade.</w:t>
      </w:r>
    </w:p>
    <w:p>
      <w:pPr/>
      <w:r>
        <w:t>Apenas ofereceu uma solução para um problema que todos já haviam percebido.</w:t>
      </w:r>
    </w:p>
    <w:p>
      <w:pPr/>
      <w:r>
        <w:t>Trace sorriu discretamente.</w:t>
      </w:r>
    </w:p>
    <w:p>
      <w:pPr/>
      <w:r>
        <w:t>Eu não disse nada.</w:t>
      </w:r>
    </w:p>
    <w:p/>
    <w:p>
      <w:pPr/>
      <w:r>
        <w:t>Os primeiros rounds foram ruins.</w:t>
      </w:r>
    </w:p>
    <w:p>
      <w:pPr/>
      <w:r>
        <w:t>Muito ruins.</w:t>
      </w:r>
    </w:p>
    <w:p>
      <w:pPr/>
      <w:r>
        <w:t>Execuções atrasadas.</w:t>
      </w:r>
    </w:p>
    <w:p>
      <w:pPr/>
      <w:r>
        <w:t>Granadas desperdiçadas.</w:t>
      </w:r>
    </w:p>
    <w:p>
      <w:pPr/>
      <w:r>
        <w:t>Dois jogadores claramente tentando resolver tudo sozinhos.</w:t>
      </w:r>
    </w:p>
    <w:p>
      <w:pPr/>
      <w:r>
        <w:t>Era exatamente o cenário que eu esperava.</w:t>
      </w:r>
    </w:p>
    <w:p>
      <w:pPr/>
      <w:r>
        <w:t>No oitavo round aconteceu a primeira discussão.</w:t>
      </w:r>
    </w:p>
    <w:p>
      <w:pPr>
        <w:pStyle w:val="Dialogue"/>
      </w:pPr>
      <w:r>
        <w:t>— Você entrou cedo demais!</w:t>
      </w:r>
    </w:p>
    <w:p>
      <w:pPr>
        <w:pStyle w:val="Dialogue"/>
      </w:pPr>
      <w:r>
        <w:t>— Porque ninguém entrou comigo!</w:t>
      </w:r>
    </w:p>
    <w:p>
      <w:pPr/>
      <w:r>
        <w:t>Os dois começaram a elevar a voz.</w:t>
      </w:r>
    </w:p>
    <w:p>
      <w:pPr/>
      <w:r>
        <w:t>O garoto interrompeu antes que aquilo crescesse.</w:t>
      </w:r>
    </w:p>
    <w:p>
      <w:pPr>
        <w:pStyle w:val="Dialogue"/>
      </w:pPr>
      <w:r>
        <w:t>— Não importa quem errou.</w:t>
      </w:r>
    </w:p>
    <w:p>
      <w:pPr/>
      <w:r>
        <w:t>Os dois olharam para ele.</w:t>
      </w:r>
    </w:p>
    <w:p>
      <w:pPr>
        <w:pStyle w:val="Dialogue"/>
      </w:pPr>
      <w:r>
        <w:t>— Se repetirmos a mesma discussão no próximo campeonato, também vamos perder o próximo round.</w:t>
      </w:r>
    </w:p>
    <w:p>
      <w:pPr/>
      <w:r>
        <w:t>Silêncio.</w:t>
      </w:r>
    </w:p>
    <w:p>
      <w:pPr/>
      <w:r>
        <w:t>Ele continuou.</w:t>
      </w:r>
    </w:p>
    <w:p>
      <w:pPr>
        <w:pStyle w:val="Dialogue"/>
      </w:pPr>
      <w:r>
        <w:t>— Vamos descobrir depois de terminar o mapa. Agora precisamos ganhar o décimo round.</w:t>
      </w:r>
    </w:p>
    <w:p>
      <w:pPr/>
      <w:r>
        <w:t>Era uma frase simples.</w:t>
      </w:r>
    </w:p>
    <w:p>
      <w:pPr/>
      <w:r>
        <w:t>Mas ninguém respondeu.</w:t>
      </w:r>
    </w:p>
    <w:p>
      <w:pPr/>
      <w:r>
        <w:t>Todos voltaram para a partida.</w:t>
      </w:r>
    </w:p>
    <w:p>
      <w:pPr/>
      <w:r>
        <w:t>Luk cruzou os braços.</w:t>
      </w:r>
    </w:p>
    <w:p>
      <w:pPr>
        <w:pStyle w:val="Dialogue"/>
      </w:pPr>
      <w:r>
        <w:t>— Boa.</w:t>
      </w:r>
    </w:p>
    <w:p>
      <w:pPr/>
      <w:r>
        <w:t>Balancei a cabeça.</w:t>
      </w:r>
    </w:p>
    <w:p>
      <w:pPr/>
      <w:r>
        <w:t>Ainda era cedo.</w:t>
      </w:r>
    </w:p>
    <w:p>
      <w:pPr/>
      <w:r>
        <w:t>Liderança não se mede quando tudo volta ao normal.</w:t>
      </w:r>
    </w:p>
    <w:p>
      <w:pPr/>
      <w:r>
        <w:t>Ela se mede quando a pressão aumenta.</w:t>
      </w:r>
    </w:p>
    <w:p/>
    <w:p>
      <w:pPr/>
      <w:r>
        <w:t>O placar marcava 11 a 11.</w:t>
      </w:r>
    </w:p>
    <w:p>
      <w:pPr/>
      <w:r>
        <w:t>A equipe havia perdido toda a vantagem construída no início do mapa.</w:t>
      </w:r>
    </w:p>
    <w:p>
      <w:pPr/>
      <w:r>
        <w:t>O ambiente mudou completamente.</w:t>
      </w:r>
    </w:p>
    <w:p>
      <w:pPr/>
      <w:r>
        <w:t>Os jogadores começaram a falar menos.</w:t>
      </w:r>
    </w:p>
    <w:p>
      <w:pPr/>
      <w:r>
        <w:t>As mãos ficaram mais pesadas.</w:t>
      </w:r>
    </w:p>
    <w:p>
      <w:pPr/>
      <w:r>
        <w:t>Até a respiração parecia diferente.</w:t>
      </w:r>
    </w:p>
    <w:p>
      <w:pPr/>
      <w:r>
        <w:t>Foi então que o garoto fez algo que eu nunca tinha visto em uma demo.</w:t>
      </w:r>
    </w:p>
    <w:p>
      <w:pPr/>
      <w:r>
        <w:t>Ele tirou os fones por um segundo.</w:t>
      </w:r>
    </w:p>
    <w:p>
      <w:pPr/>
      <w:r>
        <w:t>Olhou para os quatro companheiros.</w:t>
      </w:r>
    </w:p>
    <w:p>
      <w:pPr/>
      <w:r>
        <w:t>Sorriu.</w:t>
      </w:r>
    </w:p>
    <w:p>
      <w:pPr>
        <w:pStyle w:val="Dialogue"/>
      </w:pPr>
      <w:r>
        <w:t>— Relaxem.</w:t>
      </w:r>
    </w:p>
    <w:p>
      <w:pPr/>
      <w:r>
        <w:t>Ninguém morreu ainda.</w:t>
      </w:r>
    </w:p>
    <w:p>
      <w:pPr/>
      <w:r>
        <w:t>Os quatro riram.</w:t>
      </w:r>
    </w:p>
    <w:p>
      <w:pPr/>
      <w:r>
        <w:t>Só uma risada curta.</w:t>
      </w:r>
    </w:p>
    <w:p>
      <w:pPr/>
      <w:r>
        <w:t>Mas suficiente.</w:t>
      </w:r>
    </w:p>
    <w:p>
      <w:pPr/>
      <w:r>
        <w:t>A tensão desapareceu.</w:t>
      </w:r>
    </w:p>
    <w:p>
      <w:pPr/>
      <w:r>
        <w:t>Recolocou os fones.</w:t>
      </w:r>
    </w:p>
    <w:p>
      <w:pPr>
        <w:pStyle w:val="Dialogue"/>
      </w:pPr>
      <w:r>
        <w:t>— Vamos jogar o Counter-Strike que trouxe vocês até aqui.</w:t>
      </w:r>
    </w:p>
    <w:p>
      <w:pPr/>
      <w:r>
        <w:t>Nada de discurso.</w:t>
      </w:r>
    </w:p>
    <w:p>
      <w:pPr/>
      <w:r>
        <w:t>Nada de frases de efeito.</w:t>
      </w:r>
    </w:p>
    <w:p>
      <w:pPr/>
      <w:r>
        <w:t>Só confiança.</w:t>
      </w:r>
    </w:p>
    <w:p>
      <w:pPr/>
      <w:r>
        <w:t>O mapa terminou 13 a 11.</w:t>
      </w:r>
    </w:p>
    <w:p>
      <w:pPr/>
      <w:r>
        <w:t>Não porque ele carregou.</w:t>
      </w:r>
    </w:p>
    <w:p>
      <w:pPr/>
      <w:r>
        <w:t>Na verdade, terminou com uma das piores estatísticas individuais do servidor.</w:t>
      </w:r>
    </w:p>
    <w:p>
      <w:pPr/>
      <w:r>
        <w:t>Mas, quando os jogadores levantaram da cadeira, os quatro caminharam naturalmente até ele.</w:t>
      </w:r>
    </w:p>
    <w:p>
      <w:pPr/>
      <w:r>
        <w:t>Um bateu em seu ombro.</w:t>
      </w:r>
    </w:p>
    <w:p>
      <w:pPr/>
      <w:r>
        <w:t>Outro agradeceu pelas calls.</w:t>
      </w:r>
    </w:p>
    <w:p>
      <w:pPr/>
      <w:r>
        <w:t>Um terceiro perguntou se poderiam jogar novamente algum dia.</w:t>
      </w:r>
    </w:p>
    <w:p>
      <w:pPr/>
      <w:r>
        <w:t>Eles nem perceberam.</w:t>
      </w:r>
    </w:p>
    <w:p>
      <w:pPr/>
      <w:r>
        <w:t>Já o reconheciam como líder.</w:t>
      </w:r>
    </w:p>
    <w:p>
      <w:pPr/>
      <w:r>
        <w:t>Olhei para Luk.</w:t>
      </w:r>
    </w:p>
    <w:p>
      <w:pPr/>
      <w:r>
        <w:t>Depois para Trace.</w:t>
      </w:r>
    </w:p>
    <w:p>
      <w:pPr/>
      <w:r>
        <w:t>Nenhum de nós falou por alguns segundos.</w:t>
      </w:r>
    </w:p>
    <w:p>
      <w:pPr/>
      <w:r>
        <w:t>Finalmente quebrei o silêncio.</w:t>
      </w:r>
    </w:p>
    <w:p>
      <w:pPr>
        <w:pStyle w:val="Dialogue"/>
      </w:pPr>
      <w:r>
        <w:t>— Amanhã...</w:t>
      </w:r>
    </w:p>
    <w:p>
      <w:pPr/>
      <w:r>
        <w:t>Os dois esperaram.</w:t>
      </w:r>
    </w:p>
    <w:p>
      <w:pPr>
        <w:pStyle w:val="Dialogue"/>
      </w:pPr>
      <w:r>
        <w:t>— Amanhã eu quero conversar com ele sozinho.</w:t>
      </w:r>
    </w:p>
    <w:p>
      <w:pPr/>
      <w:r>
        <w:t>Não sobre Counter-Strike.</w:t>
      </w:r>
    </w:p>
    <w:p>
      <w:pPr/>
      <w:r>
        <w:t>Sobre pessoas.</w:t>
      </w:r>
    </w:p>
    <w:p>
      <w:pPr/>
      <w:r>
        <w:t>Porque um sistema pode ensinar alguém a jogar melhor.</w:t>
      </w:r>
    </w:p>
    <w:p>
      <w:pPr/>
      <w:r>
        <w:t>Mas nunca a fazer quatro desconhecidos quererem segui-lo em apenas duas horas.</w:t>
      </w:r>
    </w:p>
    <w:p>
      <w:r>
        <w:br w:type="page"/>
      </w:r>
    </w:p>
    <w:p>
      <w:pPr>
        <w:pStyle w:val="Heading1"/>
      </w:pPr>
      <w:r>
        <w:t>Episódio 32 — Mais do que Counter-Strike</w:t>
      </w:r>
    </w:p>
    <w:p>
      <w:pPr>
        <w:pStyle w:val="EpisodeDate"/>
      </w:pPr>
      <w:r>
        <w:t>Data: final de outubro de 2026 — dia exato não confirmado</w:t>
      </w:r>
    </w:p>
    <w:p>
      <w:pPr/>
      <w:r>
        <w:t>Naquela noite, fiquei sozinho no campus.</w:t>
      </w:r>
    </w:p>
    <w:p>
      <w:pPr/>
      <w:r>
        <w:t>Era um hábito antigo.</w:t>
      </w:r>
    </w:p>
    <w:p>
      <w:pPr/>
      <w:r>
        <w:t>Sempre que precisava tomar uma decisão importante, eu caminhava pelos corredores depois que todo mundo ia embora.</w:t>
      </w:r>
    </w:p>
    <w:p>
      <w:pPr/>
      <w:r>
        <w:t>Sem computadores ligados.</w:t>
      </w:r>
    </w:p>
    <w:p>
      <w:pPr/>
      <w:r>
        <w:t>Sem funcionários.</w:t>
      </w:r>
    </w:p>
    <w:p>
      <w:pPr/>
      <w:r>
        <w:t>Sem barulho.</w:t>
      </w:r>
    </w:p>
    <w:p>
      <w:pPr/>
      <w:r>
        <w:t>Só o som do sistema de ventilação e alguns monitores iluminando salas vazias.</w:t>
      </w:r>
    </w:p>
    <w:p>
      <w:pPr/>
      <w:r>
        <w:t>Era estranho.</w:t>
      </w:r>
    </w:p>
    <w:p>
      <w:pPr/>
      <w:r>
        <w:t>Gastamos centenas de milhões de dólares construindo aquele lugar.</w:t>
      </w:r>
    </w:p>
    <w:p>
      <w:pPr/>
      <w:r>
        <w:t>Mesmo assim, as decisões mais importantes sempre pareciam acontecer no silêncio.</w:t>
      </w:r>
    </w:p>
    <w:p/>
    <w:p>
      <w:pPr/>
      <w:r>
        <w:t>Na manhã seguinte, pedi que o garoto fosse até meu escritório.</w:t>
      </w:r>
    </w:p>
    <w:p>
      <w:pPr/>
      <w:r>
        <w:t>Não havia câmeras.</w:t>
      </w:r>
    </w:p>
    <w:p>
      <w:pPr/>
      <w:r>
        <w:t>Nem Luk.</w:t>
      </w:r>
    </w:p>
    <w:p>
      <w:pPr/>
      <w:r>
        <w:t>Nem Trace.</w:t>
      </w:r>
    </w:p>
    <w:p>
      <w:pPr/>
      <w:r>
        <w:t>Quando ele entrou, ficou alguns segundos observando a parede atrás da minha mesa.</w:t>
      </w:r>
    </w:p>
    <w:p>
      <w:pPr/>
      <w:r>
        <w:t>Não havia troféus.</w:t>
      </w:r>
    </w:p>
    <w:p>
      <w:pPr/>
      <w:r>
        <w:t>Nem fotos.</w:t>
      </w:r>
    </w:p>
    <w:p>
      <w:pPr/>
      <w:r>
        <w:t>Nem prêmios.</w:t>
      </w:r>
    </w:p>
    <w:p>
      <w:pPr/>
      <w:r>
        <w:t>Apenas uma estante cheia de livros e uma janela enorme voltada para Los Angeles.</w:t>
      </w:r>
    </w:p>
    <w:p>
      <w:pPr>
        <w:pStyle w:val="Dialogue"/>
      </w:pPr>
      <w:r>
        <w:t>— Pode sentar.</w:t>
      </w:r>
    </w:p>
    <w:p>
      <w:pPr/>
      <w:r>
        <w:t>Ele agradeceu e puxou a cadeira.</w:t>
      </w:r>
    </w:p>
    <w:p>
      <w:pPr/>
      <w:r>
        <w:t>Por quase um minuto, nenhum de nós falou.</w:t>
      </w:r>
    </w:p>
    <w:p>
      <w:pPr/>
      <w:r>
        <w:t>Peguei duas xícaras.</w:t>
      </w:r>
    </w:p>
    <w:p>
      <w:pPr>
        <w:pStyle w:val="Dialogue"/>
      </w:pPr>
      <w:r>
        <w:t>— Café?</w:t>
      </w:r>
    </w:p>
    <w:p>
      <w:pPr/>
      <w:r>
        <w:t>Ele sorriu sem graça.</w:t>
      </w:r>
    </w:p>
    <w:p>
      <w:pPr>
        <w:pStyle w:val="Dialogue"/>
      </w:pPr>
      <w:r>
        <w:t>— Nunca tomei.</w:t>
      </w:r>
    </w:p>
    <w:p>
      <w:pPr/>
      <w:r>
        <w:t>Ri.</w:t>
      </w:r>
    </w:p>
    <w:p>
      <w:pPr>
        <w:pStyle w:val="Dialogue"/>
      </w:pPr>
      <w:r>
        <w:t>— Então hoje também não precisa.</w:t>
      </w:r>
    </w:p>
    <w:p>
      <w:pPr/>
      <w:r>
        <w:t>Servi dois copos de água.</w:t>
      </w:r>
    </w:p>
    <w:p>
      <w:pPr/>
      <w:r>
        <w:t>Aquilo quebrou completamente a tensão.</w:t>
      </w:r>
    </w:p>
    <w:p/>
    <w:p>
      <w:pPr>
        <w:pStyle w:val="Dialogue"/>
      </w:pPr>
      <w:r>
        <w:t>— Você sabe por que está aqui?</w:t>
      </w:r>
    </w:p>
    <w:p>
      <w:pPr/>
      <w:r>
        <w:t>Ele respirou fundo.</w:t>
      </w:r>
    </w:p>
    <w:p>
      <w:pPr>
        <w:pStyle w:val="Dialogue"/>
      </w:pPr>
      <w:r>
        <w:t>— Porque vocês gostaram do teste.</w:t>
      </w:r>
    </w:p>
    <w:p>
      <w:pPr>
        <w:pStyle w:val="Dialogue"/>
      </w:pPr>
      <w:r>
        <w:t>— Não.</w:t>
      </w:r>
    </w:p>
    <w:p>
      <w:pPr/>
      <w:r>
        <w:t>Ele me olhou confuso.</w:t>
      </w:r>
    </w:p>
    <w:p>
      <w:pPr>
        <w:pStyle w:val="Dialogue"/>
      </w:pPr>
      <w:r>
        <w:t>— Você está aqui porque eu gostei de quem você é.</w:t>
      </w:r>
    </w:p>
    <w:p>
      <w:pPr/>
      <w:r>
        <w:t>Os ombros dele relaxaram um pouco.</w:t>
      </w:r>
    </w:p>
    <w:p>
      <w:pPr>
        <w:pStyle w:val="Dialogue"/>
      </w:pPr>
      <w:r>
        <w:t>— Counter-Strike eu consigo ensinar.</w:t>
      </w:r>
    </w:p>
    <w:p>
      <w:pPr/>
      <w:r>
        <w:t>Integridade não.</w:t>
      </w:r>
    </w:p>
    <w:p/>
    <w:p>
      <w:pPr/>
      <w:r>
        <w:t>Conversamos durante quase uma hora.</w:t>
      </w:r>
    </w:p>
    <w:p>
      <w:pPr/>
      <w:r>
        <w:t>Nenhuma pergunta sobre smoke.</w:t>
      </w:r>
    </w:p>
    <w:p>
      <w:pPr/>
      <w:r>
        <w:t>Nem mira.</w:t>
      </w:r>
    </w:p>
    <w:p>
      <w:pPr/>
      <w:r>
        <w:t>Nem táticas.</w:t>
      </w:r>
    </w:p>
    <w:p>
      <w:pPr/>
      <w:r>
        <w:t>Perguntei sobre escola.</w:t>
      </w:r>
    </w:p>
    <w:p>
      <w:pPr/>
      <w:r>
        <w:t>Livros.</w:t>
      </w:r>
    </w:p>
    <w:p>
      <w:pPr/>
      <w:r>
        <w:t>Família.</w:t>
      </w:r>
    </w:p>
    <w:p>
      <w:pPr/>
      <w:r>
        <w:t>Amigos.</w:t>
      </w:r>
    </w:p>
    <w:p>
      <w:pPr/>
      <w:r>
        <w:t>Os empregos que já havia tido.</w:t>
      </w:r>
    </w:p>
    <w:p>
      <w:pPr/>
      <w:r>
        <w:t>As coisas que fazia quando não estava jogando.</w:t>
      </w:r>
    </w:p>
    <w:p>
      <w:pPr/>
      <w:r>
        <w:t>Em nenhum momento ele tentou parecer perfeito.</w:t>
      </w:r>
    </w:p>
    <w:p>
      <w:pPr/>
      <w:r>
        <w:t>Quando não sabia responder alguma coisa, simplesmente dizia que não sabia.</w:t>
      </w:r>
    </w:p>
    <w:p>
      <w:pPr/>
      <w:r>
        <w:t>Quando contava alguma história engraçada, ria de si mesmo antes que eu pudesse rir.</w:t>
      </w:r>
    </w:p>
    <w:p>
      <w:pPr/>
      <w:r>
        <w:t>Era raro.</w:t>
      </w:r>
    </w:p>
    <w:p>
      <w:pPr/>
      <w:r>
        <w:t>Muito raro.</w:t>
      </w:r>
    </w:p>
    <w:p/>
    <w:p>
      <w:pPr>
        <w:pStyle w:val="Dialogue"/>
      </w:pPr>
      <w:r>
        <w:t>— Posso fazer uma pergunta?</w:t>
      </w:r>
    </w:p>
    <w:p>
      <w:pPr>
        <w:pStyle w:val="Dialogue"/>
      </w:pPr>
      <w:r>
        <w:t>— Claro.</w:t>
      </w:r>
    </w:p>
    <w:p>
      <w:pPr>
        <w:pStyle w:val="Dialogue"/>
      </w:pPr>
      <w:r>
        <w:t>— Por que criar tudo isso?</w:t>
      </w:r>
    </w:p>
    <w:p>
      <w:pPr/>
      <w:r>
        <w:t>Olhei pela janela.</w:t>
      </w:r>
    </w:p>
    <w:p>
      <w:pPr>
        <w:pStyle w:val="Dialogue"/>
      </w:pPr>
      <w:r>
        <w:t>— Você quer a resposta bonita ou a verdadeira?</w:t>
      </w:r>
    </w:p>
    <w:p>
      <w:pPr/>
      <w:r>
        <w:t>Ele sorriu.</w:t>
      </w:r>
    </w:p>
    <w:p>
      <w:pPr>
        <w:pStyle w:val="Dialogue"/>
      </w:pPr>
      <w:r>
        <w:t>— A verdadeira.</w:t>
      </w:r>
    </w:p>
    <w:p>
      <w:pPr/>
      <w:r>
        <w:t>Fiquei alguns segundos pensando.</w:t>
      </w:r>
    </w:p>
    <w:p>
      <w:pPr>
        <w:pStyle w:val="Dialogue"/>
      </w:pPr>
      <w:r>
        <w:t>— Porque eu me cansei de assistir talentos desaparecerem.</w:t>
      </w:r>
    </w:p>
    <w:p>
      <w:pPr/>
      <w:r>
        <w:t>Ele permaneceu em silêncio.</w:t>
      </w:r>
    </w:p>
    <w:p>
      <w:pPr>
        <w:pStyle w:val="Dialogue"/>
      </w:pPr>
      <w:r>
        <w:t>— Todos os anos alguém dizia que a América do Norte não tinha jogadores.</w:t>
      </w:r>
    </w:p>
    <w:p>
      <w:pPr/>
      <w:r>
        <w:t>Nunca acreditei nisso.</w:t>
      </w:r>
    </w:p>
    <w:p>
      <w:pPr/>
      <w:r>
        <w:t>Acredito que nunca tivemos estrutura suficiente para desenvolvê-los.</w:t>
      </w:r>
    </w:p>
    <w:p>
      <w:pPr/>
      <w:r>
        <w:t>Ele assentiu lentamente.</w:t>
      </w:r>
    </w:p>
    <w:p>
      <w:pPr>
        <w:pStyle w:val="Dialogue"/>
      </w:pPr>
      <w:r>
        <w:t>— Então isso aqui...</w:t>
      </w:r>
    </w:p>
    <w:p>
      <w:pPr/>
      <w:r>
        <w:t>Olhou novamente pela janela.</w:t>
      </w:r>
    </w:p>
    <w:p>
      <w:pPr>
        <w:pStyle w:val="Dialogue"/>
      </w:pPr>
      <w:r>
        <w:t>"...não é só uma organização."</w:t>
      </w:r>
    </w:p>
    <w:p>
      <w:pPr>
        <w:pStyle w:val="Dialogue"/>
      </w:pPr>
      <w:r>
        <w:t>— Nunca foi.</w:t>
      </w:r>
    </w:p>
    <w:p/>
    <w:p>
      <w:pPr/>
      <w:r>
        <w:t>Nossa conversa foi interrompida por uma batida discreta na porta.</w:t>
      </w:r>
    </w:p>
    <w:p>
      <w:pPr/>
      <w:r>
        <w:t>Era Emily.</w:t>
      </w:r>
    </w:p>
    <w:p>
      <w:pPr/>
      <w:r>
        <w:t>Minha assistente.</w:t>
      </w:r>
    </w:p>
    <w:p>
      <w:pPr>
        <w:pStyle w:val="Dialogue"/>
      </w:pPr>
      <w:r>
        <w:t>— Desculpe interromper.</w:t>
      </w:r>
    </w:p>
    <w:p>
      <w:pPr/>
      <w:r>
        <w:t>Ela colocou uma pasta sobre a mesa.</w:t>
      </w:r>
    </w:p>
    <w:p>
      <w:pPr>
        <w:pStyle w:val="Dialogue"/>
      </w:pPr>
      <w:r>
        <w:t>— Disseram que é urgente.</w:t>
      </w:r>
    </w:p>
    <w:p>
      <w:pPr/>
      <w:r>
        <w:t>Agradeci.</w:t>
      </w:r>
    </w:p>
    <w:p>
      <w:pPr/>
      <w:r>
        <w:t>Ela saiu novamente.</w:t>
      </w:r>
    </w:p>
    <w:p>
      <w:pPr/>
      <w:r>
        <w:t>Abri a pasta.</w:t>
      </w:r>
    </w:p>
    <w:p>
      <w:pPr/>
      <w:r>
        <w:t>Luk havia comentado que isso começaria a acontecer mais cedo ou mais tarde.</w:t>
      </w:r>
    </w:p>
    <w:p>
      <w:pPr/>
      <w:r>
        <w:t>Mesmo assim, fiquei surpreso.</w:t>
      </w:r>
    </w:p>
    <w:p>
      <w:pPr/>
      <w:r>
        <w:t>A primeira proposta oficial de patrocínio para a Kairos.</w:t>
      </w:r>
    </w:p>
    <w:p>
      <w:pPr/>
      <w:r>
        <w:t>Uma fabricante de cadeiras gamer.</w:t>
      </w:r>
    </w:p>
    <w:p>
      <w:pPr/>
      <w:r>
        <w:t>Boa reputação.</w:t>
      </w:r>
    </w:p>
    <w:p>
      <w:pPr/>
      <w:r>
        <w:t>Presença mundial.</w:t>
      </w:r>
    </w:p>
    <w:p>
      <w:pPr/>
      <w:r>
        <w:t>Um contrato de três anos.</w:t>
      </w:r>
    </w:p>
    <w:p>
      <w:pPr/>
      <w:r>
        <w:t>Fechei a pasta sem terminar de ler.</w:t>
      </w:r>
    </w:p>
    <w:p>
      <w:pPr/>
      <w:r>
        <w:t>O garoto me observava, curioso.</w:t>
      </w:r>
    </w:p>
    <w:p>
      <w:pPr>
        <w:pStyle w:val="Dialogue"/>
      </w:pPr>
      <w:r>
        <w:t>— Problemas?</w:t>
      </w:r>
    </w:p>
    <w:p>
      <w:pPr>
        <w:pStyle w:val="Dialogue"/>
      </w:pPr>
      <w:r>
        <w:t>— Não.</w:t>
      </w:r>
    </w:p>
    <w:p>
      <w:pPr/>
      <w:r>
        <w:t>Empurrei a pasta para o lado.</w:t>
      </w:r>
    </w:p>
    <w:p>
      <w:pPr>
        <w:pStyle w:val="Dialogue"/>
      </w:pPr>
      <w:r>
        <w:t>— Só negócios.</w:t>
      </w:r>
    </w:p>
    <w:p/>
    <w:p>
      <w:pPr/>
      <w:r>
        <w:t>Menos de vinte minutos depois, Emily voltou.</w:t>
      </w:r>
    </w:p>
    <w:p>
      <w:pPr/>
      <w:r>
        <w:t>Outra pasta.</w:t>
      </w:r>
    </w:p>
    <w:p>
      <w:pPr/>
      <w:r>
        <w:t>Depois outra.</w:t>
      </w:r>
    </w:p>
    <w:p>
      <w:pPr/>
      <w:r>
        <w:t>E outra.</w:t>
      </w:r>
    </w:p>
    <w:p>
      <w:pPr/>
      <w:r>
        <w:t>Uma empresa de periféricos.</w:t>
      </w:r>
    </w:p>
    <w:p>
      <w:pPr/>
      <w:r>
        <w:t>Uma marca de monitores.</w:t>
      </w:r>
    </w:p>
    <w:p>
      <w:pPr/>
      <w:r>
        <w:t>Uma fabricante de bebidas energéticas.</w:t>
      </w:r>
    </w:p>
    <w:p>
      <w:pPr/>
      <w:r>
        <w:t>Uma plataforma de apostas.</w:t>
      </w:r>
    </w:p>
    <w:p>
      <w:pPr/>
      <w:r>
        <w:t>Essa última ficou separada das demais.</w:t>
      </w:r>
    </w:p>
    <w:p>
      <w:pPr/>
      <w:r>
        <w:t>Nem abri.</w:t>
      </w:r>
    </w:p>
    <w:p>
      <w:pPr/>
      <w:r>
        <w:t>Emily percebeu.</w:t>
      </w:r>
    </w:p>
    <w:p>
      <w:pPr>
        <w:pStyle w:val="Dialogue"/>
      </w:pPr>
      <w:r>
        <w:t>— Não vai olhar?</w:t>
      </w:r>
    </w:p>
    <w:p>
      <w:pPr/>
      <w:r>
        <w:t>Balancei a cabeça.</w:t>
      </w:r>
    </w:p>
    <w:p>
      <w:pPr>
        <w:pStyle w:val="Dialogue"/>
      </w:pPr>
      <w:r>
        <w:t>— Não.</w:t>
      </w:r>
    </w:p>
    <w:p>
      <w:pPr/>
      <w:r>
        <w:t>Ela já sabia o motivo.</w:t>
      </w:r>
    </w:p>
    <w:p>
      <w:pPr/>
      <w:r>
        <w:t>Pegou a pasta de volta sem insistir.</w:t>
      </w:r>
    </w:p>
    <w:p>
      <w:pPr/>
      <w:r>
        <w:t>Quando a porta se fechou, o garoto perguntou:</w:t>
      </w:r>
    </w:p>
    <w:p>
      <w:pPr>
        <w:pStyle w:val="Dialogue"/>
      </w:pPr>
      <w:r>
        <w:t>— O contrato era ruim?</w:t>
      </w:r>
    </w:p>
    <w:p>
      <w:pPr>
        <w:pStyle w:val="Dialogue"/>
      </w:pPr>
      <w:r>
        <w:t>— Não faço ideia.</w:t>
      </w:r>
    </w:p>
    <w:p>
      <w:pPr>
        <w:pStyle w:val="Dialogue"/>
      </w:pPr>
      <w:r>
        <w:t>— Então por que recusou?</w:t>
      </w:r>
    </w:p>
    <w:p>
      <w:pPr/>
      <w:r>
        <w:t>Olhei diretamente para ele.</w:t>
      </w:r>
    </w:p>
    <w:p>
      <w:pPr>
        <w:pStyle w:val="Dialogue"/>
      </w:pPr>
      <w:r>
        <w:t>— Porque algumas decisões ficam mais fáceis quando você toma elas antes mesmo de precisar.</w:t>
      </w:r>
    </w:p>
    <w:p>
      <w:pPr/>
      <w:r>
        <w:t>Ele pareceu pensar naquilo.</w:t>
      </w:r>
    </w:p>
    <w:p>
      <w:pPr>
        <w:pStyle w:val="Dialogue"/>
      </w:pPr>
      <w:r>
        <w:t>— Se eu passar a negociar meus princípios, daqui a dez anos não vou lembrar onde comecei.</w:t>
      </w:r>
    </w:p>
    <w:p/>
    <w:p>
      <w:pPr/>
      <w:r>
        <w:t>Pouco antes de irmos embora, fiz a única pergunta relacionada ao futuro.</w:t>
      </w:r>
    </w:p>
    <w:p>
      <w:pPr>
        <w:pStyle w:val="Dialogue"/>
      </w:pPr>
      <w:r>
        <w:t>— Se você entrasse para a Kairos...</w:t>
      </w:r>
    </w:p>
    <w:p>
      <w:pPr/>
      <w:r>
        <w:t>Ele sorriu.</w:t>
      </w:r>
    </w:p>
    <w:p>
      <w:pPr>
        <w:pStyle w:val="Dialogue"/>
      </w:pPr>
      <w:r>
        <w:t>— Hipoteticamente?</w:t>
      </w:r>
    </w:p>
    <w:p>
      <w:pPr>
        <w:pStyle w:val="Dialogue"/>
      </w:pPr>
      <w:r>
        <w:t>— Hipoteticamente.</w:t>
      </w:r>
    </w:p>
    <w:p>
      <w:pPr>
        <w:pStyle w:val="Dialogue"/>
      </w:pPr>
      <w:r>
        <w:t>"...que tipo de companheiros você escolheria?"</w:t>
      </w:r>
    </w:p>
    <w:p>
      <w:pPr/>
      <w:r>
        <w:t>Ele respondeu quase imediatamente.</w:t>
      </w:r>
    </w:p>
    <w:p>
      <w:pPr>
        <w:pStyle w:val="Dialogue"/>
      </w:pPr>
      <w:r>
        <w:t>— Pessoas que me façam melhorar.</w:t>
      </w:r>
    </w:p>
    <w:p>
      <w:pPr/>
      <w:r>
        <w:t>Sorri.</w:t>
      </w:r>
    </w:p>
    <w:p>
      <w:pPr/>
      <w:r>
        <w:t>Era uma boa resposta.</w:t>
      </w:r>
    </w:p>
    <w:p>
      <w:pPr/>
      <w:r>
        <w:t>Mas não a melhor.</w:t>
      </w:r>
    </w:p>
    <w:p>
      <w:pPr>
        <w:pStyle w:val="Dialogue"/>
      </w:pPr>
      <w:r>
        <w:t>— Errado.</w:t>
      </w:r>
    </w:p>
    <w:p>
      <w:pPr/>
      <w:r>
        <w:t>Ele franziu a testa.</w:t>
      </w:r>
    </w:p>
    <w:p>
      <w:pPr/>
      <w:r>
        <w:t>Levantei e caminhei até a janela.</w:t>
      </w:r>
    </w:p>
    <w:p>
      <w:pPr>
        <w:pStyle w:val="Dialogue"/>
      </w:pPr>
      <w:r>
        <w:t>— Escolha pessoas que façam umas às outras melhores.</w:t>
      </w:r>
    </w:p>
    <w:p>
      <w:pPr/>
      <w:r>
        <w:t>Porque um time não ganha quando tem cinco grandes jogadores.</w:t>
      </w:r>
    </w:p>
    <w:p>
      <w:pPr/>
      <w:r>
        <w:t>Ganha quando cinco jogadores acreditam mais uns nos outros do que em si mesmos.</w:t>
      </w:r>
    </w:p>
    <w:p/>
    <w:p>
      <w:pPr/>
      <w:r>
        <w:t>Quando ele deixou o escritório, permaneci olhando Los Angeles por alguns minutos.</w:t>
      </w:r>
    </w:p>
    <w:p>
      <w:pPr/>
      <w:r>
        <w:t>Então peguei novamente a primeira pasta.</w:t>
      </w:r>
    </w:p>
    <w:p>
      <w:pPr/>
      <w:r>
        <w:t>Desta vez, li cada página.</w:t>
      </w:r>
    </w:p>
    <w:p>
      <w:pPr/>
      <w:r>
        <w:t>A proposta era excelente.</w:t>
      </w:r>
    </w:p>
    <w:p>
      <w:pPr/>
      <w:r>
        <w:t>Qualquer outra organização teria assinado no mesmo dia.</w:t>
      </w:r>
    </w:p>
    <w:p>
      <w:pPr/>
      <w:r>
        <w:t>Fechei o contrato.</w:t>
      </w:r>
    </w:p>
    <w:p>
      <w:pPr/>
      <w:r>
        <w:t>Peguei uma caneta.</w:t>
      </w:r>
    </w:p>
    <w:p>
      <w:pPr/>
      <w:r>
        <w:t>Escrevi apenas uma frase na capa.</w:t>
      </w:r>
    </w:p>
    <w:p>
      <w:pPr>
        <w:pStyle w:val="Dialogue"/>
      </w:pPr>
      <w:r>
        <w:t>"Voltaremos a conversar quando vocês quiserem investir nos nossos jogadores, e não apenas aparecer ao lado deles."</w:t>
      </w:r>
    </w:p>
    <w:p>
      <w:pPr/>
      <w:r>
        <w:t>Emily entrou logo em seguida.</w:t>
      </w:r>
    </w:p>
    <w:p>
      <w:pPr/>
      <w:r>
        <w:t>Olhou para a pasta.</w:t>
      </w:r>
    </w:p>
    <w:p>
      <w:pPr/>
      <w:r>
        <w:t>Depois para mim.</w:t>
      </w:r>
    </w:p>
    <w:p>
      <w:pPr>
        <w:pStyle w:val="Dialogue"/>
      </w:pPr>
      <w:r>
        <w:t>— Quer que eu envie?</w:t>
      </w:r>
    </w:p>
    <w:p>
      <w:pPr/>
      <w:r>
        <w:t>Entreguei o documento.</w:t>
      </w:r>
    </w:p>
    <w:p>
      <w:pPr>
        <w:pStyle w:val="Dialogue"/>
      </w:pPr>
      <w:r>
        <w:t>— Sim.</w:t>
      </w:r>
    </w:p>
    <w:p>
      <w:pPr/>
      <w:r>
        <w:t>Ela caminhou até a porta.</w:t>
      </w:r>
    </w:p>
    <w:p>
      <w:pPr/>
      <w:r>
        <w:t>Antes de sair, virou-se.</w:t>
      </w:r>
    </w:p>
    <w:p>
      <w:pPr>
        <w:pStyle w:val="Dialogue"/>
      </w:pPr>
      <w:r>
        <w:t>— Ah...</w:t>
      </w:r>
    </w:p>
    <w:p>
      <w:pPr/>
      <w:r>
        <w:t>Recebemos outro e-mail.</w:t>
      </w:r>
    </w:p>
    <w:p>
      <w:pPr>
        <w:pStyle w:val="Dialogue"/>
      </w:pPr>
      <w:r>
        <w:t>— De quem?</w:t>
      </w:r>
    </w:p>
    <w:p>
      <w:pPr>
        <w:pStyle w:val="Dialogue"/>
      </w:pPr>
      <w:r>
        <w:t>— Um scout.</w:t>
      </w:r>
    </w:p>
    <w:p>
      <w:pPr/>
      <w:r>
        <w:t>Encontrou um AWPer de dezesseis anos.</w:t>
      </w:r>
    </w:p>
    <w:p>
      <w:pPr/>
      <w:r>
        <w:t>Disse que nunca viu alguém jogar daquele jeito.</w:t>
      </w:r>
    </w:p>
    <w:p>
      <w:pPr/>
      <w:r>
        <w:t>Fiquei em silêncio.</w:t>
      </w:r>
    </w:p>
    <w:p>
      <w:pPr/>
      <w:r>
        <w:t>Emily sorriu.</w:t>
      </w:r>
    </w:p>
    <w:p>
      <w:pPr>
        <w:pStyle w:val="Dialogue"/>
      </w:pPr>
      <w:r>
        <w:t>— Quer que eu encaminhe para o Luk?</w:t>
      </w:r>
    </w:p>
    <w:p>
      <w:pPr/>
      <w:r>
        <w:t>Pensei por um instante.</w:t>
      </w:r>
    </w:p>
    <w:p>
      <w:pPr>
        <w:pStyle w:val="Dialogue"/>
      </w:pPr>
      <w:r>
        <w:t>— Ainda não.</w:t>
      </w:r>
    </w:p>
    <w:p>
      <w:pPr/>
      <w:r>
        <w:t>Primeiro quero entender por que ninguém ouviu falar dele até hoje.</w:t>
      </w:r>
    </w:p>
    <w:p>
      <w:r>
        <w:br w:type="page"/>
      </w:r>
    </w:p>
    <w:p>
      <w:pPr>
        <w:pStyle w:val="Heading1"/>
      </w:pPr>
      <w:r>
        <w:t>Episódio 33 — Dois Caminhos</w:t>
      </w:r>
    </w:p>
    <w:p>
      <w:pPr>
        <w:pStyle w:val="EpisodeDate"/>
      </w:pPr>
      <w:r>
        <w:t>Data: final de outubro de 2026 — dia exato não confirmado</w:t>
      </w:r>
    </w:p>
    <w:p>
      <w:pPr/>
      <w:r>
        <w:t>Depois que o garoto saiu do meu escritório, permaneci alguns minutos olhando para a pasta que Emily havia deixado sobre minha mesa.</w:t>
      </w:r>
    </w:p>
    <w:p>
      <w:pPr>
        <w:pStyle w:val="Dialogue"/>
      </w:pPr>
      <w:r>
        <w:t>"AWPer – 16 anos."</w:t>
      </w:r>
    </w:p>
    <w:p>
      <w:pPr/>
      <w:r>
        <w:t>Só isso.</w:t>
      </w:r>
    </w:p>
    <w:p>
      <w:pPr/>
      <w:r>
        <w:t>Nem nome.</w:t>
      </w:r>
    </w:p>
    <w:p>
      <w:pPr/>
      <w:r>
        <w:t>Nem estatísticas.</w:t>
      </w:r>
    </w:p>
    <w:p>
      <w:pPr/>
      <w:r>
        <w:t>Nem organização.</w:t>
      </w:r>
    </w:p>
    <w:p>
      <w:pPr/>
      <w:r>
        <w:t>Luk entrou sem bater.</w:t>
      </w:r>
    </w:p>
    <w:p>
      <w:pPr>
        <w:pStyle w:val="Dialogue"/>
      </w:pPr>
      <w:r>
        <w:t>— Você já viu?</w:t>
      </w:r>
    </w:p>
    <w:p>
      <w:pPr/>
      <w:r>
        <w:t>Balancei a cabeça.</w:t>
      </w:r>
    </w:p>
    <w:p>
      <w:pPr>
        <w:pStyle w:val="Dialogue"/>
      </w:pPr>
      <w:r>
        <w:t>— Ainda não.</w:t>
      </w:r>
    </w:p>
    <w:p>
      <w:pPr/>
      <w:r>
        <w:t>Ele sorriu.</w:t>
      </w:r>
    </w:p>
    <w:p>
      <w:pPr>
        <w:pStyle w:val="Dialogue"/>
      </w:pPr>
      <w:r>
        <w:t>— Achei que fosse abrir na mesma hora.</w:t>
      </w:r>
    </w:p>
    <w:p>
      <w:pPr>
        <w:pStyle w:val="Dialogue"/>
      </w:pPr>
      <w:r>
        <w:t>— Se você veio pessoalmente, significa que vale a pena esperar.</w:t>
      </w:r>
    </w:p>
    <w:p>
      <w:pPr/>
      <w:r>
        <w:t>Ele puxou uma cadeira.</w:t>
      </w:r>
    </w:p>
    <w:p>
      <w:pPr/>
      <w:r>
        <w:t>Era raro ver Luk realmente empolgado.</w:t>
      </w:r>
    </w:p>
    <w:p/>
    <w:p>
      <w:pPr/>
      <w:r>
        <w:t>Enquanto isso, do outro lado do campus, Trace caminhava pelos corredores ao lado do nosso possível IGL.</w:t>
      </w:r>
    </w:p>
    <w:p>
      <w:pPr/>
      <w:r>
        <w:t>Os dois haviam passado a manhã inteira assistindo demos antigas da Astralis de 2018, da FaZe do karrigan e de alguns jogos clássicos da Liquid.</w:t>
      </w:r>
    </w:p>
    <w:p>
      <w:pPr>
        <w:pStyle w:val="Dialogue"/>
      </w:pPr>
      <w:r>
        <w:t>— Você percebe uma coisa curiosa?</w:t>
      </w:r>
    </w:p>
    <w:p>
      <w:pPr/>
      <w:r>
        <w:t>Perguntou Trace.</w:t>
      </w:r>
    </w:p>
    <w:p>
      <w:pPr/>
      <w:r>
        <w:t>O garoto respondeu quase imediatamente.</w:t>
      </w:r>
    </w:p>
    <w:p>
      <w:pPr>
        <w:pStyle w:val="Dialogue"/>
      </w:pPr>
      <w:r>
        <w:t>— Todo mundo lembra das kills.</w:t>
      </w:r>
    </w:p>
    <w:p>
      <w:pPr/>
      <w:r>
        <w:t>Ninguém lembra das informações.</w:t>
      </w:r>
    </w:p>
    <w:p>
      <w:pPr/>
      <w:r>
        <w:t>Trace sorriu.</w:t>
      </w:r>
    </w:p>
    <w:p>
      <w:pPr>
        <w:pStyle w:val="Dialogue"/>
      </w:pPr>
      <w:r>
        <w:t>— Continua.</w:t>
      </w:r>
    </w:p>
    <w:p>
      <w:pPr>
        <w:pStyle w:val="Dialogue"/>
      </w:pPr>
      <w:r>
        <w:t>— As melhores equipes vencem rounds antes do primeiro tiro.</w:t>
      </w:r>
    </w:p>
    <w:p>
      <w:pPr/>
      <w:r>
        <w:t>Fiquei sabendo dessa conversa apenas horas depois.</w:t>
      </w:r>
    </w:p>
    <w:p>
      <w:pPr/>
      <w:r>
        <w:t>Mas, quando ouvi aquilo, entendi que minha impressão inicial não estava errada.</w:t>
      </w:r>
    </w:p>
    <w:p/>
    <w:p>
      <w:pPr/>
      <w:r>
        <w:t>Luk colocou um notebook sobre minha mesa.</w:t>
      </w:r>
    </w:p>
    <w:p>
      <w:pPr>
        <w:pStyle w:val="Dialogue"/>
      </w:pPr>
      <w:r>
        <w:t>— Nome.</w:t>
      </w:r>
    </w:p>
    <w:p>
      <w:pPr/>
      <w:r>
        <w:t>Abri a ficha.</w:t>
      </w:r>
    </w:p>
    <w:p>
      <w:pPr/>
      <w:r>
        <w:t>Caleb Mercer.</w:t>
      </w:r>
    </w:p>
    <w:p>
      <w:pPr/>
      <w:r>
        <w:t>Levantei os olhos.</w:t>
      </w:r>
    </w:p>
    <w:p>
      <w:pPr>
        <w:pStyle w:val="Dialogue"/>
      </w:pPr>
      <w:r>
        <w:t>— Cidade?</w:t>
      </w:r>
    </w:p>
    <w:p>
      <w:pPr>
        <w:pStyle w:val="Dialogue"/>
      </w:pPr>
      <w:r>
        <w:t>— Silver City, Novo México.</w:t>
      </w:r>
    </w:p>
    <w:p>
      <w:pPr/>
      <w:r>
        <w:t>Sorri discretamente.</w:t>
      </w:r>
    </w:p>
    <w:p>
      <w:pPr/>
      <w:r>
        <w:t>Cidade pequena.</w:t>
      </w:r>
    </w:p>
    <w:p>
      <w:pPr/>
      <w:r>
        <w:t>Pouco mais de dez mil habitantes.</w:t>
      </w:r>
    </w:p>
    <w:p>
      <w:pPr/>
      <w:r>
        <w:t>Longe dos grandes centros.</w:t>
      </w:r>
    </w:p>
    <w:p>
      <w:pPr/>
      <w:r>
        <w:t>Exatamente como queríamos.</w:t>
      </w:r>
    </w:p>
    <w:p>
      <w:pPr/>
      <w:r>
        <w:t>Continuei lendo.</w:t>
      </w:r>
    </w:p>
    <w:p>
      <w:pPr/>
      <w:r>
        <w:t>Dezoito anos.</w:t>
      </w:r>
    </w:p>
    <w:p>
      <w:pPr/>
      <w:r>
        <w:t>Canhoto.</w:t>
      </w:r>
    </w:p>
    <w:p>
      <w:pPr/>
      <w:r>
        <w:t>IGL havia um ano e meio.</w:t>
      </w:r>
    </w:p>
    <w:p>
      <w:pPr/>
      <w:r>
        <w:t>Antes disso, rifler.</w:t>
      </w:r>
    </w:p>
    <w:p>
      <w:pPr/>
      <w:r>
        <w:t>Escola concluída recentemente.</w:t>
      </w:r>
    </w:p>
    <w:p>
      <w:pPr/>
      <w:r>
        <w:t>Nenhuma organização profissional.</w:t>
      </w:r>
    </w:p>
    <w:p>
      <w:pPr/>
      <w:r>
        <w:t>Nenhum empresário.</w:t>
      </w:r>
    </w:p>
    <w:p>
      <w:pPr/>
      <w:r>
        <w:t>Nenhum contrato.</w:t>
      </w:r>
    </w:p>
    <w:p>
      <w:pPr/>
      <w:r>
        <w:t>Nenhuma polêmica.</w:t>
      </w:r>
    </w:p>
    <w:p>
      <w:pPr/>
      <w:r>
        <w:t>Quase invisível para a cena.</w:t>
      </w:r>
    </w:p>
    <w:p>
      <w:pPr>
        <w:pStyle w:val="Dialogue"/>
      </w:pPr>
      <w:r>
        <w:t>— Quantas organizações falaram com ele?</w:t>
      </w:r>
    </w:p>
    <w:p>
      <w:pPr/>
      <w:r>
        <w:t>Luk respondeu.</w:t>
      </w:r>
    </w:p>
    <w:p>
      <w:pPr>
        <w:pStyle w:val="Dialogue"/>
      </w:pPr>
      <w:r>
        <w:t>— Três.</w:t>
      </w:r>
    </w:p>
    <w:p>
      <w:pPr>
        <w:pStyle w:val="Dialogue"/>
      </w:pPr>
      <w:r>
        <w:t>— E?</w:t>
      </w:r>
    </w:p>
    <w:p>
      <w:pPr>
        <w:pStyle w:val="Dialogue"/>
      </w:pPr>
      <w:r>
        <w:t>— Nenhuma passou da primeira conversa.</w:t>
      </w:r>
    </w:p>
    <w:p>
      <w:pPr/>
      <w:r>
        <w:t>Franzi a testa.</w:t>
      </w:r>
    </w:p>
    <w:p>
      <w:pPr>
        <w:pStyle w:val="Dialogue"/>
      </w:pPr>
      <w:r>
        <w:t>— Por quê?</w:t>
      </w:r>
    </w:p>
    <w:p>
      <w:pPr>
        <w:pStyle w:val="Dialogue"/>
      </w:pPr>
      <w:r>
        <w:t>— Disseram que ele não tinha perfil de estrela.</w:t>
      </w:r>
    </w:p>
    <w:p>
      <w:pPr/>
      <w:r>
        <w:t>Fechei a ficha.</w:t>
      </w:r>
    </w:p>
    <w:p>
      <w:pPr/>
      <w:r>
        <w:t>Sorri.</w:t>
      </w:r>
    </w:p>
    <w:p>
      <w:pPr>
        <w:pStyle w:val="Dialogue"/>
      </w:pPr>
      <w:r>
        <w:t>— Excelente.</w:t>
      </w:r>
    </w:p>
    <w:p/>
    <w:p>
      <w:pPr/>
      <w:r>
        <w:t>Luk abriu outra pasta.</w:t>
      </w:r>
    </w:p>
    <w:p>
      <w:pPr/>
      <w:r>
        <w:t>Muito mais fina.</w:t>
      </w:r>
    </w:p>
    <w:p>
      <w:pPr/>
      <w:r>
        <w:t>Apenas duas folhas.</w:t>
      </w:r>
    </w:p>
    <w:p>
      <w:pPr>
        <w:pStyle w:val="Dialogue"/>
      </w:pPr>
      <w:r>
        <w:t>— Agora vem a parte estranha.</w:t>
      </w:r>
    </w:p>
    <w:p>
      <w:pPr/>
      <w:r>
        <w:t>Na primeira linha estava escrito:</w:t>
      </w:r>
    </w:p>
    <w:p>
      <w:pPr/>
      <w:r>
        <w:t>Owen Fletcher.</w:t>
      </w:r>
    </w:p>
    <w:p>
      <w:pPr/>
      <w:r>
        <w:t>Idade.</w:t>
      </w:r>
    </w:p>
    <w:p>
      <w:pPr/>
      <w:r>
        <w:t>16 anos.</w:t>
      </w:r>
    </w:p>
    <w:p>
      <w:pPr/>
      <w:r>
        <w:t>Cidade.</w:t>
      </w:r>
    </w:p>
    <w:p>
      <w:pPr/>
      <w:r>
        <w:t>Mackenzie, British Columbia.</w:t>
      </w:r>
    </w:p>
    <w:p>
      <w:pPr/>
      <w:r>
        <w:t>Olhei novamente.</w:t>
      </w:r>
    </w:p>
    <w:p>
      <w:pPr/>
      <w:r>
        <w:t>Mackenzie.</w:t>
      </w:r>
    </w:p>
    <w:p>
      <w:pPr/>
      <w:r>
        <w:t>Uma pequena cidade no norte da Colúmbia Britânica.</w:t>
      </w:r>
    </w:p>
    <w:p>
      <w:pPr/>
      <w:r>
        <w:t>Menos de quatro mil habitantes.</w:t>
      </w:r>
    </w:p>
    <w:p>
      <w:pPr/>
      <w:r>
        <w:t>Nem eu conhecia.</w:t>
      </w:r>
    </w:p>
    <w:p>
      <w:pPr>
        <w:pStyle w:val="Dialogue"/>
      </w:pPr>
      <w:r>
        <w:t>— Como alguém encontrou esse garoto?</w:t>
      </w:r>
    </w:p>
    <w:p>
      <w:pPr/>
      <w:r>
        <w:t>Luk respirou fundo.</w:t>
      </w:r>
    </w:p>
    <w:p>
      <w:pPr>
        <w:pStyle w:val="Dialogue"/>
      </w:pPr>
      <w:r>
        <w:t>— Sorte.</w:t>
      </w:r>
    </w:p>
    <w:p/>
    <w:p>
      <w:pPr/>
      <w:r>
        <w:t>Tudo começou três meses antes.</w:t>
      </w:r>
    </w:p>
    <w:p>
      <w:pPr/>
      <w:r>
        <w:t>Um scout independente acompanhava uma liga amadora canadense.</w:t>
      </w:r>
    </w:p>
    <w:p>
      <w:pPr/>
      <w:r>
        <w:t>Na verdade, ele nem estava assistindo ao Owen.</w:t>
      </w:r>
    </w:p>
    <w:p>
      <w:pPr/>
      <w:r>
        <w:t>Observava outro jogador.</w:t>
      </w:r>
    </w:p>
    <w:p>
      <w:pPr/>
      <w:r>
        <w:t>No meio da partida, percebeu que um AWPer completamente desconhecido estava destruindo o servidor inteiro.</w:t>
      </w:r>
    </w:p>
    <w:p>
      <w:pPr/>
      <w:r>
        <w:t>Pensou que fosse um smurf.</w:t>
      </w:r>
    </w:p>
    <w:p>
      <w:pPr/>
      <w:r>
        <w:t>Foi investigar.</w:t>
      </w:r>
    </w:p>
    <w:p>
      <w:pPr/>
      <w:r>
        <w:t>Não era.</w:t>
      </w:r>
    </w:p>
    <w:p>
      <w:pPr/>
      <w:r>
        <w:t>Era apenas um garoto que quase nunca participava de campeonatos.</w:t>
      </w:r>
    </w:p>
    <w:p/>
    <w:p>
      <w:pPr>
        <w:pStyle w:val="Dialogue"/>
      </w:pPr>
      <w:r>
        <w:t>— E por que ninguém ouviu falar dele?</w:t>
      </w:r>
    </w:p>
    <w:p>
      <w:pPr/>
      <w:r>
        <w:t>Perguntei.</w:t>
      </w:r>
    </w:p>
    <w:p>
      <w:pPr/>
      <w:r>
        <w:t>Luk cruzou os braços.</w:t>
      </w:r>
    </w:p>
    <w:p>
      <w:pPr>
        <w:pStyle w:val="Dialogue"/>
      </w:pPr>
      <w:r>
        <w:t>— Porque ele quase nunca aceita convites.</w:t>
      </w:r>
    </w:p>
    <w:p>
      <w:pPr>
        <w:pStyle w:val="Dialogue"/>
      </w:pPr>
      <w:r>
        <w:t>— Organização?</w:t>
      </w:r>
    </w:p>
    <w:p>
      <w:pPr>
        <w:pStyle w:val="Dialogue"/>
      </w:pPr>
      <w:r>
        <w:t>— Recusou.</w:t>
      </w:r>
    </w:p>
    <w:p>
      <w:pPr>
        <w:pStyle w:val="Dialogue"/>
      </w:pPr>
      <w:r>
        <w:t>— Academy?</w:t>
      </w:r>
    </w:p>
    <w:p>
      <w:pPr>
        <w:pStyle w:val="Dialogue"/>
      </w:pPr>
      <w:r>
        <w:t>— Recusou.</w:t>
      </w:r>
    </w:p>
    <w:p>
      <w:pPr>
        <w:pStyle w:val="Dialogue"/>
      </w:pPr>
      <w:r>
        <w:t>— Qualifiers presenciais?</w:t>
      </w:r>
    </w:p>
    <w:p>
      <w:pPr>
        <w:pStyle w:val="Dialogue"/>
      </w:pPr>
      <w:r>
        <w:t>— Quase todos.</w:t>
      </w:r>
    </w:p>
    <w:p>
      <w:pPr/>
      <w:r>
        <w:t>Aquilo começou a chamar minha atenção.</w:t>
      </w:r>
    </w:p>
    <w:p>
      <w:pPr/>
      <w:r>
        <w:t>Não fazia sentido.</w:t>
      </w:r>
    </w:p>
    <w:p>
      <w:pPr/>
      <w:r>
        <w:t>Um talento daquele nível normalmente aproveitaria qualquer oportunidade.</w:t>
      </w:r>
    </w:p>
    <w:p>
      <w:pPr>
        <w:pStyle w:val="Dialogue"/>
      </w:pPr>
      <w:r>
        <w:t>— Descobrimos o motivo?</w:t>
      </w:r>
    </w:p>
    <w:p>
      <w:pPr/>
      <w:r>
        <w:t>Luk fez que não.</w:t>
      </w:r>
    </w:p>
    <w:p>
      <w:pPr>
        <w:pStyle w:val="Dialogue"/>
      </w:pPr>
      <w:r>
        <w:t>— Ainda não.</w:t>
      </w:r>
    </w:p>
    <w:p>
      <w:pPr/>
      <w:r>
        <w:t>Só sabemos que toda vez que alguém insiste, ele desaparece por algumas semanas.</w:t>
      </w:r>
    </w:p>
    <w:p/>
    <w:p>
      <w:pPr/>
      <w:r>
        <w:t>Passei boa parte da tarde assistindo às demos.</w:t>
      </w:r>
    </w:p>
    <w:p>
      <w:pPr/>
      <w:r>
        <w:t>Owen era diferente de qualquer AWPer da idade dele que eu já tinha visto.</w:t>
      </w:r>
    </w:p>
    <w:p>
      <w:pPr/>
      <w:r>
        <w:t>Não jogava para highlights.</w:t>
      </w:r>
    </w:p>
    <w:p>
      <w:pPr/>
      <w:r>
        <w:t>Não procurava clips.</w:t>
      </w:r>
    </w:p>
    <w:p>
      <w:pPr/>
      <w:r>
        <w:t>Esperava.</w:t>
      </w:r>
    </w:p>
    <w:p>
      <w:pPr/>
      <w:r>
        <w:t>Punha pressão no mapa.</w:t>
      </w:r>
    </w:p>
    <w:p>
      <w:pPr/>
      <w:r>
        <w:t>Controlava espaços.</w:t>
      </w:r>
    </w:p>
    <w:p>
      <w:pPr/>
      <w:r>
        <w:t>Às vezes passavam dois minutos sem que ele disparasse um único tiro.</w:t>
      </w:r>
    </w:p>
    <w:p>
      <w:pPr/>
      <w:r>
        <w:t>Depois eliminava dois jogadores em menos de cinco segundos.</w:t>
      </w:r>
    </w:p>
    <w:p>
      <w:pPr/>
      <w:r>
        <w:t>Era paciente.</w:t>
      </w:r>
    </w:p>
    <w:p>
      <w:pPr/>
      <w:r>
        <w:t>Muito paciente.</w:t>
      </w:r>
    </w:p>
    <w:p>
      <w:pPr/>
      <w:r>
        <w:t>Quase desconfortavelmente paciente para um garoto de dezesseis anos.</w:t>
      </w:r>
    </w:p>
    <w:p>
      <w:pPr/>
      <w:r>
        <w:t>Trace entrou na sala exatamente quando o vídeo terminou.</w:t>
      </w:r>
    </w:p>
    <w:p>
      <w:pPr>
        <w:pStyle w:val="Dialogue"/>
      </w:pPr>
      <w:r>
        <w:t>— Como foi?</w:t>
      </w:r>
    </w:p>
    <w:p>
      <w:pPr/>
      <w:r>
        <w:t>Perguntou Luk.</w:t>
      </w:r>
    </w:p>
    <w:p>
      <w:pPr>
        <w:pStyle w:val="Dialogue"/>
      </w:pPr>
      <w:r>
        <w:t>— O garoto...</w:t>
      </w:r>
    </w:p>
    <w:p>
      <w:pPr/>
      <w:r>
        <w:t>Disse ele, referindo-se a Caleb.</w:t>
      </w:r>
    </w:p>
    <w:p>
      <w:pPr>
        <w:pStyle w:val="Dialogue"/>
      </w:pPr>
      <w:r>
        <w:t>"...quer voltar amanhã."</w:t>
      </w:r>
    </w:p>
    <w:p>
      <w:pPr/>
      <w:r>
        <w:t>Sorri.</w:t>
      </w:r>
    </w:p>
    <w:p>
      <w:pPr>
        <w:pStyle w:val="Dialogue"/>
      </w:pPr>
      <w:r>
        <w:t>— Achei que ele fosse.</w:t>
      </w:r>
    </w:p>
    <w:p>
      <w:pPr/>
      <w:r>
        <w:t>Trace apoiou os braços na mesa.</w:t>
      </w:r>
    </w:p>
    <w:p>
      <w:pPr>
        <w:pStyle w:val="Dialogue"/>
      </w:pPr>
      <w:r>
        <w:t>— Ele perguntou se poderia assistir mais demos com a gente.</w:t>
      </w:r>
    </w:p>
    <w:p>
      <w:pPr/>
      <w:r>
        <w:t>Não porque precisava.</w:t>
      </w:r>
    </w:p>
    <w:p>
      <w:pPr/>
      <w:r>
        <w:t>Porque queria aprender.</w:t>
      </w:r>
    </w:p>
    <w:p>
      <w:pPr/>
      <w:r>
        <w:t>Olhei novamente para as duas fichas sobre a mesa.</w:t>
      </w:r>
    </w:p>
    <w:p>
      <w:pPr/>
      <w:r>
        <w:t>Caleb Mercer.</w:t>
      </w:r>
    </w:p>
    <w:p>
      <w:pPr/>
      <w:r>
        <w:t>Silver City.</w:t>
      </w:r>
    </w:p>
    <w:p>
      <w:pPr/>
      <w:r>
        <w:t>Novo México.</w:t>
      </w:r>
    </w:p>
    <w:p>
      <w:pPr/>
      <w:r>
        <w:t>Dezoito anos.</w:t>
      </w:r>
    </w:p>
    <w:p>
      <w:pPr/>
      <w:r>
        <w:t>IGL.</w:t>
      </w:r>
    </w:p>
    <w:p>
      <w:pPr/>
      <w:r>
        <w:t>Depois.</w:t>
      </w:r>
    </w:p>
    <w:p>
      <w:pPr/>
      <w:r>
        <w:t>Owen Fletcher.</w:t>
      </w:r>
    </w:p>
    <w:p>
      <w:pPr/>
      <w:r>
        <w:t>Mackenzie.</w:t>
      </w:r>
    </w:p>
    <w:p>
      <w:pPr/>
      <w:r>
        <w:t>British Columbia.</w:t>
      </w:r>
    </w:p>
    <w:p>
      <w:pPr/>
      <w:r>
        <w:t>Dezesseis anos.</w:t>
      </w:r>
    </w:p>
    <w:p>
      <w:pPr/>
      <w:r>
        <w:t>AWPer.</w:t>
      </w:r>
    </w:p>
    <w:p>
      <w:pPr/>
      <w:r>
        <w:t>Dois garotos.</w:t>
      </w:r>
    </w:p>
    <w:p>
      <w:pPr/>
      <w:r>
        <w:t>Duas cidades que quase ninguém conseguiria apontar em um mapa.</w:t>
      </w:r>
    </w:p>
    <w:p>
      <w:pPr/>
      <w:r>
        <w:t>Nenhum dos dois havia seguido o caminho tradicional até ali.</w:t>
      </w:r>
    </w:p>
    <w:p>
      <w:pPr/>
      <w:r>
        <w:t>Talvez fosse exatamente por isso que estávamos olhando para eles.</w:t>
      </w:r>
    </w:p>
    <w:p>
      <w:pPr/>
      <w:r>
        <w:t>Fechei as pastas.</w:t>
      </w:r>
    </w:p>
    <w:p>
      <w:pPr>
        <w:pStyle w:val="Dialogue"/>
      </w:pPr>
      <w:r>
        <w:t>— Quero conhecer o Owen.</w:t>
      </w:r>
    </w:p>
    <w:p>
      <w:pPr/>
      <w:r>
        <w:t>Luk assentiu.</w:t>
      </w:r>
    </w:p>
    <w:p>
      <w:pPr>
        <w:pStyle w:val="Dialogue"/>
      </w:pPr>
      <w:r>
        <w:t>— Eu organizo a viagem.</w:t>
      </w:r>
    </w:p>
    <w:p>
      <w:pPr/>
      <w:r>
        <w:t>Balancei a cabeça.</w:t>
      </w:r>
    </w:p>
    <w:p>
      <w:pPr>
        <w:pStyle w:val="Dialogue"/>
      </w:pPr>
      <w:r>
        <w:t>— Não.</w:t>
      </w:r>
    </w:p>
    <w:p>
      <w:pPr/>
      <w:r>
        <w:t>Os dois me olharam.</w:t>
      </w:r>
    </w:p>
    <w:p>
      <w:pPr>
        <w:pStyle w:val="Dialogue"/>
      </w:pPr>
      <w:r>
        <w:t>— Desta vez...</w:t>
      </w:r>
    </w:p>
    <w:p>
      <w:pPr/>
      <w:r>
        <w:t>Fechei o notebook.</w:t>
      </w:r>
    </w:p>
    <w:p>
      <w:pPr>
        <w:pStyle w:val="Dialogue"/>
      </w:pPr>
      <w:r>
        <w:t>"...eu vou até ele."</w:t>
      </w:r>
    </w:p>
    <w:p>
      <w:r>
        <w:br w:type="page"/>
      </w:r>
    </w:p>
    <w:p>
      <w:pPr>
        <w:pStyle w:val="Heading1"/>
      </w:pPr>
      <w:r>
        <w:t>Episódio 34 — Ecos</w:t>
      </w:r>
    </w:p>
    <w:p>
      <w:pPr>
        <w:pStyle w:val="EpisodeDate"/>
      </w:pPr>
      <w:r>
        <w:t>Data: final de outubro de 2026 — dia exato não confirmado</w:t>
      </w:r>
    </w:p>
    <w:p>
      <w:pPr/>
      <w:r>
        <w:t>A primeira semana depois do teste passou sem anúncios, sem vídeos e sem redes sociais.</w:t>
      </w:r>
    </w:p>
    <w:p>
      <w:pPr/>
      <w:r>
        <w:t>Para quem via de fora, parecia que nada estava acontecendo na Kairos.</w:t>
      </w:r>
    </w:p>
    <w:p>
      <w:pPr/>
      <w:r>
        <w:t>Por dentro, era o oposto.</w:t>
      </w:r>
    </w:p>
    <w:p>
      <w:pPr/>
      <w:r>
        <w:t>No prédio da League of Legends, as salas de revisão estavam praticamente sempre ocupadas.</w:t>
      </w:r>
    </w:p>
    <w:p>
      <w:pPr/>
      <w:r>
        <w:t>Aphromoo passava horas com os suportes reservas, não ensinando truques, mas hábitos.</w:t>
      </w:r>
    </w:p>
    <w:p>
      <w:pPr/>
      <w:r>
        <w:t>Horário de dormir, como lidar com críticas, como não se deixar consumir por scrims ruins.</w:t>
      </w:r>
    </w:p>
    <w:p>
      <w:pPr/>
      <w:r>
        <w:t>Em uma das salas, passei rapidamente e ouvi uma frase que ficou comigo.</w:t>
      </w:r>
    </w:p>
    <w:p>
      <w:pPr/>
      <w:r>
        <w:t>Você não precisa ser o próximo ninguém.</w:t>
      </w:r>
    </w:p>
    <w:p>
      <w:pPr/>
      <w:r>
        <w:t>Precisa ser alguém que aguenta aparecer todo dia.</w:t>
      </w:r>
    </w:p>
    <w:p>
      <w:pPr/>
      <w:r>
        <w:t>No CS, enquanto isso, Caleb continuava aparecendo.</w:t>
      </w:r>
    </w:p>
    <w:p>
      <w:pPr/>
      <w:r>
        <w:t>Sem contrato assinado, sem promessa formal, ele simplesmente voltava todos os dias.</w:t>
      </w:r>
    </w:p>
    <w:p>
      <w:pPr/>
      <w:r>
        <w:t>Sentava, assistia demos, fazia perguntas.</w:t>
      </w:r>
    </w:p>
    <w:p>
      <w:pPr/>
      <w:r>
        <w:t>Perguntas boas, quase desconfortáveis de tão diretas.</w:t>
      </w:r>
    </w:p>
    <w:p>
      <w:pPr/>
      <w:r>
        <w:t>Por que esse time confia nessa call mesmo quando dá errado?</w:t>
      </w:r>
    </w:p>
    <w:p>
      <w:pPr/>
      <w:r>
        <w:t>Ninguém de dezoito anos deveria soar tão calmo falando sobre erro.</w:t>
      </w:r>
    </w:p>
    <w:p>
      <w:pPr/>
      <w:r>
        <w:t>Numa dessas tardes, enquanto eu observava de longe, percebi algo simples.</w:t>
      </w:r>
    </w:p>
    <w:p>
      <w:pPr/>
      <w:r>
        <w:t>Quando outras pessoas falavam, ele realmente ouvia.</w:t>
      </w:r>
    </w:p>
    <w:p>
      <w:pPr/>
      <w:r>
        <w:t>Não esperava, não planejava a próxima fala.</w:t>
      </w:r>
    </w:p>
    <w:p>
      <w:pPr/>
      <w:r>
        <w:t>Ouvia.</w:t>
      </w:r>
    </w:p>
    <w:p>
      <w:pPr/>
      <w:r>
        <w:t>Isso é mais raro do que mira boa.</w:t>
      </w:r>
    </w:p>
    <w:p>
      <w:pPr/>
      <w:r>
        <w:t>Mas enquanto Caleb começava a encontrar espaço ali, outra presença permanecia completamente ausente.</w:t>
      </w:r>
    </w:p>
    <w:p>
      <w:pPr/>
      <w:r>
        <w:t>Owen.</w:t>
      </w:r>
    </w:p>
    <w:p>
      <w:pPr/>
      <w:r>
        <w:t>Nenhuma rede social ativa, nenhum agente, nenhum contato profissional.</w:t>
      </w:r>
    </w:p>
    <w:p>
      <w:pPr/>
      <w:r>
        <w:t>Era como se ele não quisesse ser encontrado.</w:t>
      </w:r>
    </w:p>
    <w:p>
      <w:pPr/>
      <w:r>
        <w:t>Emily deixou um relatório curto na minha mesa.</w:t>
      </w:r>
    </w:p>
    <w:p>
      <w:pPr/>
      <w:r>
        <w:t>Apenas uma linha sublinhada: "Responsável por parente idoso doente." Nada mais.</w:t>
      </w:r>
    </w:p>
    <w:p>
      <w:pPr/>
      <w:r>
        <w:t>Não era um impeditivo de carreira, era vida acontecendo.</w:t>
      </w:r>
    </w:p>
    <w:p>
      <w:pPr/>
      <w:r>
        <w:t>Naquela noite, recusei mais duas propostas de patrocínio.</w:t>
      </w:r>
    </w:p>
    <w:p>
      <w:pPr/>
      <w:r>
        <w:t>Uma delas era dinheiro suficiente para contratar metade da line em um dia.</w:t>
      </w:r>
    </w:p>
    <w:p>
      <w:pPr/>
      <w:r>
        <w:t>Não senti nada.</w:t>
      </w:r>
    </w:p>
    <w:p>
      <w:pPr/>
      <w:r>
        <w:t>Porque quanto mais eu pensava em Caleb, em Owen e até nos garotos do LoL, mais claro ficava que, se eu tivesse pressa, eu ia estragar tudo.</w:t>
      </w:r>
    </w:p>
    <w:p>
      <w:pPr/>
      <w:r>
        <w:t>E, sinceramente, eu não construí a Kairos para ter pressa.</w:t>
      </w:r>
    </w:p>
    <w:p>
      <w:r>
        <w:br w:type="page"/>
      </w:r>
    </w:p>
    <w:p>
      <w:pPr>
        <w:pStyle w:val="Heading1"/>
      </w:pPr>
      <w:r>
        <w:t>Episódio 35 — Chamados pelo Nome</w:t>
      </w:r>
    </w:p>
    <w:p>
      <w:pPr>
        <w:pStyle w:val="EpisodeDate"/>
      </w:pPr>
      <w:r>
        <w:t>Data: final de outubro de 2026 — dia exato não confirmado</w:t>
      </w:r>
    </w:p>
    <w:p>
      <w:pPr/>
      <w:r>
        <w:t>Na manhã seguinte, encontrei o Caleb na mesma sala de análise onde ele havia passado as últimas três manhãs.</w:t>
      </w:r>
    </w:p>
    <w:p>
      <w:pPr/>
      <w:r>
        <w:t>Quando entrei, ele nem percebeu minha presença.</w:t>
      </w:r>
    </w:p>
    <w:p>
      <w:pPr/>
      <w:r>
        <w:t>Estava completamente concentrado em uma demo da Spirit.</w:t>
      </w:r>
    </w:p>
    <w:p>
      <w:pPr/>
      <w:r>
        <w:t>Esperei alguns segundos atrás dele.</w:t>
      </w:r>
    </w:p>
    <w:p>
      <w:pPr/>
      <w:r>
        <w:t>Ele não assistia às eliminações, assistia ao radar.</w:t>
      </w:r>
    </w:p>
    <w:p>
      <w:pPr/>
      <w:r>
        <w:t>Quando a rodada terminou, ele voltou dez segundos, depois mais dez.</w:t>
      </w:r>
    </w:p>
    <w:p>
      <w:pPr/>
      <w:r>
        <w:t>Só então percebeu que eu estava ali.</w:t>
      </w:r>
    </w:p>
    <w:p>
      <w:pPr/>
      <w:r>
        <w:t>Ele se levantou na hora.</w:t>
      </w:r>
    </w:p>
    <w:p>
      <w:pPr/>
      <w:r>
        <w:t>Desculpa, não ouvi você entrar.</w:t>
      </w:r>
    </w:p>
    <w:p>
      <w:pPr/>
      <w:r>
        <w:t>Sorri.</w:t>
      </w:r>
    </w:p>
    <w:p>
      <w:pPr/>
      <w:r>
        <w:t>Ainda bem.</w:t>
      </w:r>
    </w:p>
    <w:p>
      <w:pPr/>
      <w:r>
        <w:t>Ele pareceu confuso.</w:t>
      </w:r>
    </w:p>
    <w:p>
      <w:pPr/>
      <w:r>
        <w:t>Isso significa que você estava prestando atenção no que importa.</w:t>
      </w:r>
    </w:p>
    <w:p>
      <w:pPr/>
      <w:r>
        <w:t>Ele fechou o notebook.</w:t>
      </w:r>
    </w:p>
    <w:p>
      <w:pPr/>
      <w:r>
        <w:t>Achei uma rotação estranha.</w:t>
      </w:r>
    </w:p>
    <w:p>
      <w:pPr/>
      <w:r>
        <w:t>Apontei para a tela.</w:t>
      </w:r>
    </w:p>
    <w:p>
      <w:pPr/>
      <w:r>
        <w:t>Me mostra.</w:t>
      </w:r>
    </w:p>
    <w:p>
      <w:pPr/>
      <w:r>
        <w:t>Durante quinze minutos, Caleb falou sobre confiança e sincronia.</w:t>
      </w:r>
    </w:p>
    <w:p>
      <w:pPr/>
      <w:r>
        <w:t>Quando terminou, fiquei em silêncio.</w:t>
      </w:r>
    </w:p>
    <w:p>
      <w:pPr/>
      <w:r>
        <w:t>Sabe qual é o problema?</w:t>
      </w:r>
    </w:p>
    <w:p>
      <w:pPr/>
      <w:r>
        <w:t>Ele respirou fundo.</w:t>
      </w:r>
    </w:p>
    <w:p>
      <w:pPr/>
      <w:r>
        <w:t>Eu errei?</w:t>
      </w:r>
    </w:p>
    <w:p>
      <w:pPr/>
      <w:r>
        <w:t>Balancei a cabeça.</w:t>
      </w:r>
    </w:p>
    <w:p>
      <w:pPr/>
      <w:r>
        <w:t>Não.</w:t>
      </w:r>
    </w:p>
    <w:p>
      <w:pPr/>
      <w:r>
        <w:t>Puxei uma cadeira.</w:t>
      </w:r>
    </w:p>
    <w:p>
      <w:pPr/>
      <w:r>
        <w:t>O problema é que você já está pensando como capitão.</w:t>
      </w:r>
    </w:p>
    <w:p>
      <w:pPr/>
      <w:r>
        <w:t>Pela primeira vez, desde que chegou, ele abaixou os olhos.</w:t>
      </w:r>
    </w:p>
    <w:p>
      <w:pPr/>
      <w:r>
        <w:t>Eu nunca fui o melhor do servidor.</w:t>
      </w:r>
    </w:p>
    <w:p>
      <w:pPr/>
      <w:r>
        <w:t>Eu sei.</w:t>
      </w:r>
    </w:p>
    <w:p>
      <w:pPr/>
      <w:r>
        <w:t>Às vezes acho que é por isso que ninguém apostou em mim.</w:t>
      </w:r>
    </w:p>
    <w:p>
      <w:pPr/>
      <w:r>
        <w:t>Sorri de leve.</w:t>
      </w:r>
    </w:p>
    <w:p>
      <w:pPr/>
      <w:r>
        <w:t>Então, deixa eu te contar um segredo.</w:t>
      </w:r>
    </w:p>
    <w:p>
      <w:pPr/>
      <w:r>
        <w:t>Esperei até que ele me olhasse.</w:t>
      </w:r>
    </w:p>
    <w:p>
      <w:pPr/>
      <w:r>
        <w:t>Eu também nunca fui o mais inteligente da sala.</w:t>
      </w:r>
    </w:p>
    <w:p>
      <w:pPr/>
      <w:r>
        <w:t>Ele franziu a testa.</w:t>
      </w:r>
    </w:p>
    <w:p>
      <w:pPr/>
      <w:r>
        <w:t>A diferença é que eu aprendi cedo que pessoas extraordinárias não precisam ser as melhores em tudo, precisam fazer os outros acreditarem que conseguem ser melhores.</w:t>
      </w:r>
    </w:p>
    <w:p>
      <w:pPr/>
      <w:r>
        <w:t>Na saída da sala, Emily me alcançou no corredor.</w:t>
      </w:r>
    </w:p>
    <w:p>
      <w:pPr/>
      <w:r>
        <w:t>O jatinho está pronto.</w:t>
      </w:r>
    </w:p>
    <w:p>
      <w:pPr/>
      <w:r>
        <w:t>Ela me entregou um tablet.</w:t>
      </w:r>
    </w:p>
    <w:p>
      <w:pPr/>
      <w:r>
        <w:t>Nome: Caleb Mercer.</w:t>
      </w:r>
    </w:p>
    <w:p>
      <w:pPr/>
      <w:r>
        <w:t>Nick: Atlas.</w:t>
      </w:r>
    </w:p>
    <w:p>
      <w:pPr/>
      <w:r>
        <w:t>Sorri.</w:t>
      </w:r>
    </w:p>
    <w:p>
      <w:pPr/>
      <w:r>
        <w:t>Depois.</w:t>
      </w:r>
    </w:p>
    <w:p>
      <w:pPr/>
      <w:r>
        <w:t>Nome: Owen Fletcher.</w:t>
      </w:r>
    </w:p>
    <w:p>
      <w:pPr/>
      <w:r>
        <w:t>Nick: Glacier.</w:t>
      </w:r>
    </w:p>
    <w:p>
      <w:pPr/>
      <w:r>
        <w:t>Respirei fundo.</w:t>
      </w:r>
    </w:p>
    <w:p>
      <w:pPr/>
      <w:r>
        <w:t>Atlas e Glacier.</w:t>
      </w:r>
    </w:p>
    <w:p>
      <w:pPr/>
      <w:r>
        <w:t>Às vezes, os apelidos dizem mais do que qualquer entrevista.</w:t>
      </w:r>
    </w:p>
    <w:p>
      <w:pPr/>
      <w:r>
        <w:t>A viagem até a Colúmbia Britânica foi silenciosa.</w:t>
      </w:r>
    </w:p>
    <w:p>
      <w:pPr/>
      <w:r>
        <w:t>Quando chegamos a Mackenzie, tudo parecia menor do que nos relatórios.</w:t>
      </w:r>
    </w:p>
    <w:p>
      <w:pPr/>
      <w:r>
        <w:t>Florestas, estradas vazias, casas de madeira bem cuidadas.</w:t>
      </w:r>
    </w:p>
    <w:p>
      <w:pPr/>
      <w:r>
        <w:t>Encontramos o endereço.</w:t>
      </w:r>
    </w:p>
    <w:p>
      <w:pPr/>
      <w:r>
        <w:t>No quintal, um garoto cortava lenha.</w:t>
      </w:r>
    </w:p>
    <w:p>
      <w:pPr/>
      <w:r>
        <w:t>Protetor auricular, camiseta velha, postura firme.</w:t>
      </w:r>
    </w:p>
    <w:p>
      <w:pPr/>
      <w:r>
        <w:t>Desliguei o carro.</w:t>
      </w:r>
    </w:p>
    <w:p>
      <w:pPr/>
      <w:r>
        <w:t>Ele tirou o protetor.</w:t>
      </w:r>
    </w:p>
    <w:p>
      <w:pPr/>
      <w:r>
        <w:t>Posso ajudar?</w:t>
      </w:r>
    </w:p>
    <w:p>
      <w:pPr/>
      <w:r>
        <w:t>Estendi a mão.</w:t>
      </w:r>
    </w:p>
    <w:p>
      <w:pPr/>
      <w:r>
        <w:t>Owen?</w:t>
      </w:r>
    </w:p>
    <w:p>
      <w:pPr/>
      <w:r>
        <w:t>Sim.</w:t>
      </w:r>
    </w:p>
    <w:p>
      <w:pPr/>
      <w:r>
        <w:t>Meu nome é Adrian.</w:t>
      </w:r>
    </w:p>
    <w:p>
      <w:pPr/>
      <w:r>
        <w:t>Ele olhou para mim, depois para o Luk.</w:t>
      </w:r>
    </w:p>
    <w:p>
      <w:pPr/>
      <w:r>
        <w:t>E então perguntou, com absoluta tranquilidade: Vocês vieram por causa do Counter-Strike ou por causa do meu avô?</w:t>
      </w:r>
    </w:p>
    <w:p>
      <w:r>
        <w:br w:type="page"/>
      </w:r>
    </w:p>
    <w:p>
      <w:pPr>
        <w:pStyle w:val="Heading1"/>
      </w:pPr>
      <w:r>
        <w:t>Episódio 36 — Até o Fim da Estrada</w:t>
      </w:r>
    </w:p>
    <w:p>
      <w:pPr>
        <w:pStyle w:val="EpisodeDate"/>
      </w:pPr>
      <w:r>
        <w:t>Data: final de outubro de 2026 — dia exato não confirmado</w:t>
      </w:r>
    </w:p>
    <w:p>
      <w:pPr/>
      <w:r>
        <w:t>A estrada parecia não terminar nunca.</w:t>
      </w:r>
    </w:p>
    <w:p>
      <w:pPr/>
      <w:r>
        <w:t>Enquanto o carro avançava pelas rodovias do norte da Colúmbia Britânica, as árvores engoliam o horizonte.</w:t>
      </w:r>
    </w:p>
    <w:p>
      <w:pPr/>
      <w:r>
        <w:t>Pinheiros altos, montanhas cobertas de neve ao longe, pequenas comunidades surgindo e desaparecendo.</w:t>
      </w:r>
    </w:p>
    <w:p>
      <w:pPr/>
      <w:r>
        <w:t>Era difícil imaginar que um dos maiores talentos que o Luk já tinha visto estivesse escondido ali.</w:t>
      </w:r>
    </w:p>
    <w:p>
      <w:pPr/>
      <w:r>
        <w:t>No banco do passageiro, Luk observava o mapa no tablet.</w:t>
      </w:r>
    </w:p>
    <w:p>
      <w:pPr/>
      <w:r>
        <w:t>Ainda acho estranho.</w:t>
      </w:r>
    </w:p>
    <w:p>
      <w:pPr/>
      <w:r>
        <w:t>O quê?</w:t>
      </w:r>
    </w:p>
    <w:p>
      <w:pPr/>
      <w:r>
        <w:t>Um garoto desse nível nunca apareceu em um campeonato grande.</w:t>
      </w:r>
    </w:p>
    <w:p>
      <w:pPr/>
      <w:r>
        <w:t>Olhei pela janela.</w:t>
      </w:r>
    </w:p>
    <w:p>
      <w:pPr/>
      <w:r>
        <w:t>Talvez tenha aparecido.</w:t>
      </w:r>
    </w:p>
    <w:p>
      <w:pPr/>
      <w:r>
        <w:t>E ninguém tenha olhado.</w:t>
      </w:r>
    </w:p>
    <w:p>
      <w:pPr/>
      <w:r>
        <w:t>Mackenzie parecia uma cidade feita pra quem gostava de silêncio.</w:t>
      </w:r>
    </w:p>
    <w:p>
      <w:pPr/>
      <w:r>
        <w:t>Uma rua principal, algumas lojas, uma escola, uma oficina, um mercado.</w:t>
      </w:r>
    </w:p>
    <w:p>
      <w:pPr/>
      <w:r>
        <w:t>Casas espaçadas.</w:t>
      </w:r>
    </w:p>
    <w:p>
      <w:pPr/>
      <w:r>
        <w:t>Nada chamava atenção.</w:t>
      </w:r>
    </w:p>
    <w:p>
      <w:pPr/>
      <w:r>
        <w:t>E exatamente por isso, tudo parecia verdadeiro.</w:t>
      </w:r>
    </w:p>
    <w:p>
      <w:pPr/>
      <w:r>
        <w:t>Emily tinha conseguido levantar pouca coisa.</w:t>
      </w:r>
    </w:p>
    <w:p>
      <w:pPr/>
      <w:r>
        <w:t>Owen Fletcher, 16 anos, sem empresário, sem organização, sem histórico competitivo relevante.</w:t>
      </w:r>
    </w:p>
    <w:p>
      <w:pPr/>
      <w:r>
        <w:t>Morava com o avô.</w:t>
      </w:r>
    </w:p>
    <w:p>
      <w:pPr/>
      <w:r>
        <w:t>Sem registros dos pais.</w:t>
      </w:r>
    </w:p>
    <w:p>
      <w:pPr/>
      <w:r>
        <w:t>Sem redes sociais públicas.</w:t>
      </w:r>
    </w:p>
    <w:p>
      <w:pPr/>
      <w:r>
        <w:t>Quase invisível.</w:t>
      </w:r>
    </w:p>
    <w:p>
      <w:pPr/>
      <w:r>
        <w:t>Quase.</w:t>
      </w:r>
    </w:p>
    <w:p>
      <w:pPr/>
      <w:r>
        <w:t>A caminhonete parou em frente a uma casa simples de madeira.</w:t>
      </w:r>
    </w:p>
    <w:p>
      <w:pPr/>
      <w:r>
        <w:t>No quintal, o garoto cortava lenha.</w:t>
      </w:r>
    </w:p>
    <w:p>
      <w:pPr/>
      <w:r>
        <w:t>O machado descia sempre no mesmo ponto.</w:t>
      </w:r>
    </w:p>
    <w:p>
      <w:pPr/>
      <w:r>
        <w:t>Sem força exagerada.</w:t>
      </w:r>
    </w:p>
    <w:p>
      <w:pPr/>
      <w:r>
        <w:t>Sem desperdício de movimento.</w:t>
      </w:r>
    </w:p>
    <w:p>
      <w:pPr/>
      <w:r>
        <w:t>Precisão.</w:t>
      </w:r>
    </w:p>
    <w:p>
      <w:pPr/>
      <w:r>
        <w:t>A mesma precisão que eu tinha visto nas demos.</w:t>
      </w:r>
    </w:p>
    <w:p>
      <w:pPr/>
      <w:r>
        <w:t>Quando percebeu nossa presença, retirou os protetores auriculares e apoiou o machado no tronco.</w:t>
      </w:r>
    </w:p>
    <w:p>
      <w:pPr/>
      <w:r>
        <w:t>Posso ajudar?</w:t>
      </w:r>
    </w:p>
    <w:p>
      <w:pPr/>
      <w:r>
        <w:t>Desci do carro.</w:t>
      </w:r>
    </w:p>
    <w:p>
      <w:pPr/>
      <w:r>
        <w:t>Owen Fletcher?</w:t>
      </w:r>
    </w:p>
    <w:p>
      <w:pPr/>
      <w:r>
        <w:t>Ele confirmou com um leve aceno.</w:t>
      </w:r>
    </w:p>
    <w:p>
      <w:pPr/>
      <w:r>
        <w:t>Estendi a mão.</w:t>
      </w:r>
    </w:p>
    <w:p>
      <w:pPr/>
      <w:r>
        <w:t>Adrian Vale.</w:t>
      </w:r>
    </w:p>
    <w:p>
      <w:pPr/>
      <w:r>
        <w:t>Ele apertou minha mão sem hesitar.</w:t>
      </w:r>
    </w:p>
    <w:p>
      <w:pPr/>
      <w:r>
        <w:t>Depois olhou para Luk.</w:t>
      </w:r>
    </w:p>
    <w:p>
      <w:pPr/>
      <w:r>
        <w:t>Imagino que vocês sejam da Kairos.</w:t>
      </w:r>
    </w:p>
    <w:p>
      <w:pPr/>
      <w:r>
        <w:t>Não era uma pergunta.</w:t>
      </w:r>
    </w:p>
    <w:p>
      <w:pPr/>
      <w:r>
        <w:t>Era uma constatação.</w:t>
      </w:r>
    </w:p>
    <w:p>
      <w:pPr/>
      <w:r>
        <w:t>Antes que qualquer um de nós falasse, a porta da casa se abriu.</w:t>
      </w:r>
    </w:p>
    <w:p>
      <w:pPr/>
      <w:r>
        <w:t>Um senhor de cabelos completamente brancos apareceu apoiado em uma bengala.</w:t>
      </w:r>
    </w:p>
    <w:p>
      <w:pPr/>
      <w:r>
        <w:t>Magro, rosto cansado, mas olhar firme.</w:t>
      </w:r>
    </w:p>
    <w:p>
      <w:pPr/>
      <w:r>
        <w:t>Owen.</w:t>
      </w:r>
    </w:p>
    <w:p>
      <w:pPr/>
      <w:r>
        <w:t>O garoto virou imediatamente.</w:t>
      </w:r>
    </w:p>
    <w:p>
      <w:pPr/>
      <w:r>
        <w:t>Já vou.</w:t>
      </w:r>
    </w:p>
    <w:p>
      <w:pPr/>
      <w:r>
        <w:t>Depois voltou a olhar pra mim.</w:t>
      </w:r>
    </w:p>
    <w:p>
      <w:pPr/>
      <w:r>
        <w:t>Desculpem.</w:t>
      </w:r>
    </w:p>
    <w:p>
      <w:pPr/>
      <w:r>
        <w:t>Entrou na casa.</w:t>
      </w:r>
    </w:p>
    <w:p>
      <w:pPr/>
      <w:r>
        <w:t>Pela porta entreaberta, vi ele ajudar o avô a sentar, cobrir suas pernas, servir água.</w:t>
      </w:r>
    </w:p>
    <w:p>
      <w:pPr/>
      <w:r>
        <w:t>Nenhum gesto parecia ensaiado.</w:t>
      </w:r>
    </w:p>
    <w:p>
      <w:pPr/>
      <w:r>
        <w:t>Era rotina.</w:t>
      </w:r>
    </w:p>
    <w:p>
      <w:pPr/>
      <w:r>
        <w:t>Luk olhou para mim como quem pergunta em silêncio se devíamos ir embora.</w:t>
      </w:r>
    </w:p>
    <w:p>
      <w:pPr/>
      <w:r>
        <w:t>Sentei no banco da varanda.</w:t>
      </w:r>
    </w:p>
    <w:p>
      <w:pPr/>
      <w:r>
        <w:t>Vamos esperar.</w:t>
      </w:r>
    </w:p>
    <w:p>
      <w:pPr/>
      <w:r>
        <w:t>Quarenta minutos se passaram.</w:t>
      </w:r>
    </w:p>
    <w:p>
      <w:pPr/>
      <w:r>
        <w:t>Lenha, comida, remédios, anotações na geladeira.</w:t>
      </w:r>
    </w:p>
    <w:p>
      <w:pPr/>
      <w:r>
        <w:t>Tudo feito sem pressa, sem reclamação.</w:t>
      </w:r>
    </w:p>
    <w:p>
      <w:pPr/>
      <w:r>
        <w:t>Quando finalmente voltou, limpou as mãos na calça jeans.</w:t>
      </w:r>
    </w:p>
    <w:p>
      <w:pPr/>
      <w:r>
        <w:t>Agora sim.</w:t>
      </w:r>
    </w:p>
    <w:p>
      <w:pPr/>
      <w:r>
        <w:t>Caminhamos até uma clareira atrás da casa.</w:t>
      </w:r>
    </w:p>
    <w:p>
      <w:pPr/>
      <w:r>
        <w:t>Um banco de madeira voltado para uma floresta imensa.</w:t>
      </w:r>
    </w:p>
    <w:p>
      <w:pPr/>
      <w:r>
        <w:t>Você sabe por que estamos aqui?</w:t>
      </w:r>
    </w:p>
    <w:p>
      <w:pPr/>
      <w:r>
        <w:t>Porque assistiram às minhas demos.</w:t>
      </w:r>
    </w:p>
    <w:p>
      <w:pPr/>
      <w:r>
        <w:t>Sim.</w:t>
      </w:r>
    </w:p>
    <w:p>
      <w:pPr/>
      <w:r>
        <w:t>E porque alguém contou onde eu moro.</w:t>
      </w:r>
    </w:p>
    <w:p>
      <w:pPr/>
      <w:r>
        <w:t>Também.</w:t>
      </w:r>
    </w:p>
    <w:p>
      <w:pPr/>
      <w:r>
        <w:t>Não gosto muito dessa parte.</w:t>
      </w:r>
    </w:p>
    <w:p>
      <w:pPr/>
      <w:r>
        <w:t>Por quê?</w:t>
      </w:r>
    </w:p>
    <w:p>
      <w:pPr/>
      <w:r>
        <w:t>Ele hesitou.</w:t>
      </w:r>
    </w:p>
    <w:p>
      <w:pPr/>
      <w:r>
        <w:t>Porque quando descobrem onde eu moro... fez uma pausa... normalmente param de falar sobre Counter-Strike.</w:t>
      </w:r>
    </w:p>
    <w:p>
      <w:pPr/>
      <w:r>
        <w:t>Começam a perguntar do meu avô, da minha família, se eu vou conseguir viajar.</w:t>
      </w:r>
    </w:p>
    <w:p>
      <w:pPr/>
      <w:r>
        <w:t>Deixam de enxergar o jogador.</w:t>
      </w:r>
    </w:p>
    <w:p>
      <w:pPr/>
      <w:r>
        <w:t>Ficam tentando decidir se minha vida serve pro plano deles.</w:t>
      </w:r>
    </w:p>
    <w:p>
      <w:pPr/>
      <w:r>
        <w:t>Nós fizemos o caminho contrário.</w:t>
      </w:r>
    </w:p>
    <w:p>
      <w:pPr/>
      <w:r>
        <w:t>Ele me olhou.</w:t>
      </w:r>
    </w:p>
    <w:p>
      <w:pPr/>
      <w:r>
        <w:t>Como assim?</w:t>
      </w:r>
    </w:p>
    <w:p>
      <w:pPr/>
      <w:r>
        <w:t>Primeiro decidimos que você valia a viagem.</w:t>
      </w:r>
    </w:p>
    <w:p>
      <w:pPr/>
      <w:r>
        <w:t>Depois viemos entender sua vida.</w:t>
      </w:r>
    </w:p>
    <w:p>
      <w:pPr/>
      <w:r>
        <w:t>Não pra mudá-la.</w:t>
      </w:r>
    </w:p>
    <w:p>
      <w:pPr/>
      <w:r>
        <w:t>Pra ver se existe uma forma de encaixar a Kairos nela.</w:t>
      </w:r>
    </w:p>
    <w:p>
      <w:pPr/>
      <w:r>
        <w:t>Não o contrário.</w:t>
      </w:r>
    </w:p>
    <w:p>
      <w:pPr/>
      <w:r>
        <w:t>Ele não respondeu, mas os ombros relaxaram.</w:t>
      </w:r>
    </w:p>
    <w:p>
      <w:pPr/>
      <w:r>
        <w:t>Meu telemóvel vibrou.</w:t>
      </w:r>
    </w:p>
    <w:p>
      <w:pPr/>
      <w:r>
        <w:t>Mensagem do Aphromoo.</w:t>
      </w:r>
    </w:p>
    <w:p>
      <w:pPr/>
      <w:r>
        <w:t>Scrims terminadas.</w:t>
      </w:r>
    </w:p>
    <w:p>
      <w:pPr/>
      <w:r>
        <w:t>Academy venceu a principal em dois mapas.</w:t>
      </w:r>
    </w:p>
    <w:p>
      <w:pPr/>
      <w:r>
        <w:t>Você precisava ver o suporte novo.</w:t>
      </w:r>
    </w:p>
    <w:p>
      <w:pPr/>
      <w:r>
        <w:t>Sorri.</w:t>
      </w:r>
    </w:p>
    <w:p>
      <w:pPr/>
      <w:r>
        <w:t>Respondi.</w:t>
      </w:r>
    </w:p>
    <w:p>
      <w:pPr/>
      <w:r>
        <w:t>Gravem tudo.</w:t>
      </w:r>
    </w:p>
    <w:p>
      <w:pPr/>
      <w:r>
        <w:t>Quero assistir quando voltar.</w:t>
      </w:r>
    </w:p>
    <w:p>
      <w:pPr/>
      <w:r>
        <w:t>Enquanto o CS ainda procurava seus primeiros cinco nomes, o League já começava a criar algo mais valioso que vitórias.</w:t>
      </w:r>
    </w:p>
    <w:p>
      <w:pPr/>
      <w:r>
        <w:t>Identidade.</w:t>
      </w:r>
    </w:p>
    <w:p>
      <w:pPr/>
      <w:r>
        <w:t>Quanto vale a Kairos?</w:t>
      </w:r>
    </w:p>
    <w:p>
      <w:pPr/>
      <w:r>
        <w:t>Perguntou Owen.</w:t>
      </w:r>
    </w:p>
    <w:p>
      <w:pPr/>
      <w:r>
        <w:t>Muito.</w:t>
      </w:r>
    </w:p>
    <w:p>
      <w:pPr/>
      <w:r>
        <w:t>Ele balançou a cabeça.</w:t>
      </w:r>
    </w:p>
    <w:p>
      <w:pPr/>
      <w:r>
        <w:t>Não foi isso que eu perguntei.</w:t>
      </w:r>
    </w:p>
    <w:p>
      <w:pPr/>
      <w:r>
        <w:t>Sorri.</w:t>
      </w:r>
    </w:p>
    <w:p>
      <w:pPr/>
      <w:r>
        <w:t>Vale exatamente o quanto as pessoas acreditarem nela daqui a dez anos.</w:t>
      </w:r>
    </w:p>
    <w:p>
      <w:pPr/>
      <w:r>
        <w:t>Nenhum dólar a mais, nenhum dólar a menos.</w:t>
      </w:r>
    </w:p>
    <w:p>
      <w:pPr/>
      <w:r>
        <w:t>Por que eu?</w:t>
      </w:r>
    </w:p>
    <w:p>
      <w:pPr/>
      <w:r>
        <w:t>Porque você não joga pra impressionar.</w:t>
      </w:r>
    </w:p>
    <w:p>
      <w:pPr/>
      <w:r>
        <w:t>Joga pra vencer.</w:t>
      </w:r>
    </w:p>
    <w:p>
      <w:pPr/>
      <w:r>
        <w:t>Porque aceita desaparecer se isso aumentar a chance de vitória.</w:t>
      </w:r>
    </w:p>
    <w:p>
      <w:pPr/>
      <w:r>
        <w:t>Ele baixou a cabeça.</w:t>
      </w:r>
    </w:p>
    <w:p>
      <w:pPr/>
      <w:r>
        <w:t>Entreguei um cartão simples.</w:t>
      </w:r>
    </w:p>
    <w:p>
      <w:pPr/>
      <w:r>
        <w:t>Apenas meu número.</w:t>
      </w:r>
    </w:p>
    <w:p>
      <w:pPr/>
      <w:r>
        <w:t>Sem proposta.</w:t>
      </w:r>
    </w:p>
    <w:p>
      <w:pPr/>
      <w:r>
        <w:t>Sem prazo.</w:t>
      </w:r>
    </w:p>
    <w:p>
      <w:pPr/>
      <w:r>
        <w:t>Quando estiver pronto pra conversar sobre o futuro...</w:t>
      </w:r>
    </w:p>
    <w:p>
      <w:pPr/>
      <w:r>
        <w:t>Não ligue pra Kairos.</w:t>
      </w:r>
    </w:p>
    <w:p>
      <w:pPr/>
      <w:r>
        <w:t>Ligue pra mim.</w:t>
      </w:r>
    </w:p>
    <w:p>
      <w:pPr/>
      <w:r>
        <w:t>Ele fechou o cartão na mão.</w:t>
      </w:r>
    </w:p>
    <w:p>
      <w:pPr/>
      <w:r>
        <w:t>Eu vou pensar.</w:t>
      </w:r>
    </w:p>
    <w:p>
      <w:pPr/>
      <w:r>
        <w:t>Era exatamente a resposta que eu esperava.</w:t>
      </w:r>
    </w:p>
    <w:p>
      <w:pPr/>
      <w:r>
        <w:t>Enquanto voltávamos pro carro, olhei uma última vez pra casa.</w:t>
      </w:r>
    </w:p>
    <w:p>
      <w:pPr/>
      <w:r>
        <w:t>Atrás da janela, o avô de Owen nos observava em silêncio.</w:t>
      </w:r>
    </w:p>
    <w:p>
      <w:pPr/>
      <w:r>
        <w:t>Quando nossos olhares se cruzaram, ele apenas fez um leve sinal de cabeça.</w:t>
      </w:r>
    </w:p>
    <w:p>
      <w:pPr/>
      <w:r>
        <w:t>Não parecia um agradecimento.</w:t>
      </w:r>
    </w:p>
    <w:p>
      <w:pPr/>
      <w:r>
        <w:t>Parecia uma avaliação.</w:t>
      </w:r>
    </w:p>
    <w:p>
      <w:pPr/>
      <w:r>
        <w:t>E pela primeira vez desde o início da viagem, percebi que convencer Owen talvez fosse a parte mais simples.</w:t>
      </w:r>
    </w:p>
    <w:p>
      <w:pPr/>
      <w:r>
        <w:t>O verdadeiro desafio seria conquistar a confiança do homem que ensinou ele a ser quem é.</w:t>
      </w:r>
    </w:p>
    <w:p>
      <w:r>
        <w:br w:type="page"/>
      </w:r>
    </w:p>
    <w:p>
      <w:pPr>
        <w:pStyle w:val="Heading1"/>
      </w:pPr>
      <w:r>
        <w:t>Episódio 37 — A Pergunta Certa</w:t>
      </w:r>
    </w:p>
    <w:p>
      <w:pPr>
        <w:pStyle w:val="EpisodeDate"/>
      </w:pPr>
      <w:r>
        <w:t>Data: final de outubro de 2026 — dia exato não confirmado</w:t>
      </w:r>
    </w:p>
    <w:p>
      <w:pPr/>
      <w:r>
        <w:t>Na manhã seguinte, eu ainda estava em Mackenzie.</w:t>
      </w:r>
    </w:p>
    <w:p>
      <w:pPr/>
      <w:r>
        <w:t>Não tinha marcado nenhuma reunião, nenhuma apresentação, nenhuma negociação.</w:t>
      </w:r>
    </w:p>
    <w:p>
      <w:pPr/>
      <w:r>
        <w:t>Pela primeira vez desde que fundei a Kairos, eu não tinha uma agenda.</w:t>
      </w:r>
    </w:p>
    <w:p>
      <w:pPr/>
      <w:r>
        <w:t>Queria entender aquele lugar antes de tentar convencer alguém a deixá-lo.</w:t>
      </w:r>
    </w:p>
    <w:p>
      <w:pPr/>
      <w:r>
        <w:t>Encontrei o Owen na pequena mercearia da cidade.</w:t>
      </w:r>
    </w:p>
    <w:p>
      <w:pPr/>
      <w:r>
        <w:t>Ele empurrava um carrinho com poucos produtos.</w:t>
      </w:r>
    </w:p>
    <w:p>
      <w:pPr/>
      <w:r>
        <w:t>Leite, pão, frutas e ração.</w:t>
      </w:r>
    </w:p>
    <w:p>
      <w:pPr/>
      <w:r>
        <w:t>Quando me viu, sorriu de leve.</w:t>
      </w:r>
    </w:p>
    <w:p>
      <w:pPr/>
      <w:r>
        <w:t>Achei que vocês já tivessem ido embora.</w:t>
      </w:r>
    </w:p>
    <w:p>
      <w:pPr/>
      <w:r>
        <w:t>Nosso voo é só à tarde.</w:t>
      </w:r>
    </w:p>
    <w:p>
      <w:pPr/>
      <w:r>
        <w:t>Ele colocou uma caixa de chá no carrinho.</w:t>
      </w:r>
    </w:p>
    <w:p>
      <w:pPr/>
      <w:r>
        <w:t>Não imaginava que um CEO ficasse esperando tanto.</w:t>
      </w:r>
    </w:p>
    <w:p>
      <w:pPr/>
      <w:r>
        <w:t>Nem eu.</w:t>
      </w:r>
    </w:p>
    <w:p>
      <w:pPr/>
      <w:r>
        <w:t>Ele riu.</w:t>
      </w:r>
    </w:p>
    <w:p>
      <w:pPr/>
      <w:r>
        <w:t>Foi a primeira vez que ouvi ele rir de verdade.</w:t>
      </w:r>
    </w:p>
    <w:p>
      <w:pPr/>
      <w:r>
        <w:t>Saímos caminhando sem destino.</w:t>
      </w:r>
    </w:p>
    <w:p>
      <w:pPr/>
      <w:r>
        <w:t>Mackenzie era pequena o bastante pra isso.</w:t>
      </w:r>
    </w:p>
    <w:p>
      <w:pPr/>
      <w:r>
        <w:t>As pessoas se cumprimentavam pelo nome.</w:t>
      </w:r>
    </w:p>
    <w:p>
      <w:pPr/>
      <w:r>
        <w:t>Um caminhoneiro parou só pra perguntar como o avô estava.</w:t>
      </w:r>
    </w:p>
    <w:p>
      <w:pPr/>
      <w:r>
        <w:t>Uma senhora trouxe sopa.</w:t>
      </w:r>
    </w:p>
    <w:p>
      <w:pPr/>
      <w:r>
        <w:t>Ninguém parecia fazer aquilo por obrigação.</w:t>
      </w:r>
    </w:p>
    <w:p>
      <w:pPr/>
      <w:r>
        <w:t>Era só o jeito da cidade.</w:t>
      </w:r>
    </w:p>
    <w:p>
      <w:pPr/>
      <w:r>
        <w:t>"Todo mundo conhece vocês." "Conhece meu avô, eu só moro na mesma casa." Seu scout disse que você recusou várias organizações.</w:t>
      </w:r>
    </w:p>
    <w:p>
      <w:pPr/>
      <w:r>
        <w:t>É verdade.</w:t>
      </w:r>
    </w:p>
    <w:p>
      <w:pPr/>
      <w:r>
        <w:t>Posso perguntar por quê?</w:t>
      </w:r>
    </w:p>
    <w:p>
      <w:pPr/>
      <w:r>
        <w:t>Pode.</w:t>
      </w:r>
    </w:p>
    <w:p>
      <w:pPr/>
      <w:r>
        <w:t>Porque nenhuma delas perguntou quem eu era.</w:t>
      </w:r>
    </w:p>
    <w:p>
      <w:pPr/>
      <w:r>
        <w:t>Todas perguntaram qual era minha sensibilidade, minha mira, meu horário de treino...</w:t>
      </w:r>
    </w:p>
    <w:p>
      <w:pPr/>
      <w:r>
        <w:t>Uma delas perguntou qual mousepad eu usava.</w:t>
      </w:r>
    </w:p>
    <w:p>
      <w:pPr/>
      <w:r>
        <w:t>Mas nenhuma perguntou se eu queria sair daqui.</w:t>
      </w:r>
    </w:p>
    <w:p>
      <w:pPr/>
      <w:r>
        <w:t>A resposta ficou no ar.</w:t>
      </w:r>
    </w:p>
    <w:p>
      <w:pPr/>
      <w:r>
        <w:t>Quando voltamos, o avô estava na varanda.</w:t>
      </w:r>
    </w:p>
    <w:p>
      <w:pPr/>
      <w:r>
        <w:t>Você deve ser o Adrian.</w:t>
      </w:r>
    </w:p>
    <w:p>
      <w:pPr/>
      <w:r>
        <w:t>Sou.</w:t>
      </w:r>
    </w:p>
    <w:p>
      <w:pPr/>
      <w:r>
        <w:t>Arthur Fletcher.</w:t>
      </w:r>
    </w:p>
    <w:p>
      <w:pPr/>
      <w:r>
        <w:t>O aperto de mão era firme.</w:t>
      </w:r>
    </w:p>
    <w:p>
      <w:pPr/>
      <w:r>
        <w:t>Sente.</w:t>
      </w:r>
    </w:p>
    <w:p>
      <w:pPr/>
      <w:r>
        <w:t>Há quanto tempo você trabalha com esportes?</w:t>
      </w:r>
    </w:p>
    <w:p>
      <w:pPr/>
      <w:r>
        <w:t>Alguns anos.</w:t>
      </w:r>
    </w:p>
    <w:p>
      <w:pPr/>
      <w:r>
        <w:t>E quantos garotos desapareceram depois de uma promessa?</w:t>
      </w:r>
    </w:p>
    <w:p>
      <w:pPr/>
      <w:r>
        <w:t>Mais do que eu gostaria.</w:t>
      </w:r>
    </w:p>
    <w:p>
      <w:pPr/>
      <w:r>
        <w:t>Então sabe por que eu desconfio.</w:t>
      </w:r>
    </w:p>
    <w:p>
      <w:pPr/>
      <w:r>
        <w:t>Sei.</w:t>
      </w:r>
    </w:p>
    <w:p>
      <w:pPr/>
      <w:r>
        <w:t>O sonho do Owen nunca foi o jogo.</w:t>
      </w:r>
    </w:p>
    <w:p>
      <w:pPr/>
      <w:r>
        <w:t>Foi ter liberdade pra escolher.</w:t>
      </w:r>
    </w:p>
    <w:p>
      <w:pPr/>
      <w:r>
        <w:t>Se ele disser não, o senhor apoia?</w:t>
      </w:r>
    </w:p>
    <w:p>
      <w:pPr/>
      <w:r>
        <w:t>No mesmo segundo.</w:t>
      </w:r>
    </w:p>
    <w:p>
      <w:pPr/>
      <w:r>
        <w:t>Peguei um envelope da mochila.</w:t>
      </w:r>
    </w:p>
    <w:p>
      <w:pPr/>
      <w:r>
        <w:t>Não é um contrato.</w:t>
      </w:r>
    </w:p>
    <w:p>
      <w:pPr/>
      <w:r>
        <w:t>Nem proposta financeira.</w:t>
      </w:r>
    </w:p>
    <w:p>
      <w:pPr/>
      <w:r>
        <w:t>Dentro do envelope, um programa de três semanas, sem vínculo, sem obrigação, ida e volta garantidas.</w:t>
      </w:r>
    </w:p>
    <w:p>
      <w:pPr/>
      <w:r>
        <w:t>Arthur leu em silêncio.</w:t>
      </w:r>
    </w:p>
    <w:p>
      <w:pPr/>
      <w:r>
        <w:t>Depois sorriu.</w:t>
      </w:r>
    </w:p>
    <w:p>
      <w:pPr/>
      <w:r>
        <w:t>Agora vocês estão fazendo a pergunta certa.</w:t>
      </w:r>
    </w:p>
    <w:p>
      <w:pPr/>
      <w:r>
        <w:t>No caminho de volta, Luk ficou em silêncio.</w:t>
      </w:r>
    </w:p>
    <w:p>
      <w:pPr/>
      <w:r>
        <w:t>Você sabia que ele ia aceitar?</w:t>
      </w:r>
    </w:p>
    <w:p>
      <w:pPr/>
      <w:r>
        <w:t>Não.</w:t>
      </w:r>
    </w:p>
    <w:p>
      <w:pPr/>
      <w:r>
        <w:t>Então por que preparou isso?</w:t>
      </w:r>
    </w:p>
    <w:p>
      <w:pPr/>
      <w:r>
        <w:t>Porque se a Kairos só servir pra quem já está pronto pra assinar, ela não serve pra mudar nada.</w:t>
      </w:r>
    </w:p>
    <w:p>
      <w:pPr/>
      <w:r>
        <w:t>Luk sorriu.</w:t>
      </w:r>
    </w:p>
    <w:p>
      <w:pPr/>
      <w:r>
        <w:t>Acho que acabamos de contratar nosso primeiro jogador.</w:t>
      </w:r>
    </w:p>
    <w:p>
      <w:pPr/>
      <w:r>
        <w:t>Olhei pela janela.</w:t>
      </w:r>
    </w:p>
    <w:p>
      <w:pPr/>
      <w:r>
        <w:t>Não.</w:t>
      </w:r>
    </w:p>
    <w:p>
      <w:pPr/>
      <w:r>
        <w:t>Acho que acabamos de conquistar o direito de sermos considerados.</w:t>
      </w:r>
    </w:p>
    <w:p>
      <w:pPr/>
      <w:r>
        <w:t>E ali percebi que, naquele momento, esse direito valia mais do que qualquer assinatura.</w:t>
      </w:r>
    </w:p>
    <w:p>
      <w:r>
        <w:br w:type="page"/>
      </w:r>
    </w:p>
    <w:p>
      <w:pPr>
        <w:pStyle w:val="Heading1"/>
      </w:pPr>
      <w:r>
        <w:t>Episódio 38 — O Primeiro Convite</w:t>
      </w:r>
    </w:p>
    <w:p>
      <w:pPr>
        <w:pStyle w:val="EpisodeDate"/>
      </w:pPr>
      <w:r>
        <w:t>Data: final de outubro de 2026 — dia exato não confirmado</w:t>
      </w:r>
    </w:p>
    <w:p>
      <w:pPr/>
      <w:r>
        <w:t>O voo de volta pra Los Angeles foi silencioso.</w:t>
      </w:r>
    </w:p>
    <w:p>
      <w:pPr/>
      <w:r>
        <w:t>Luk passou boa parte da viagem revendo as demos do Glacier.</w:t>
      </w:r>
    </w:p>
    <w:p>
      <w:pPr/>
      <w:r>
        <w:t>Eu não.</w:t>
      </w:r>
    </w:p>
    <w:p>
      <w:pPr/>
      <w:r>
        <w:t>Pela primeira vez em meses, eu não estava pensando em números, em posições vazias, em prazos.</w:t>
      </w:r>
    </w:p>
    <w:p>
      <w:pPr/>
      <w:r>
        <w:t>Estava pensando em algo mais simples e mais difícil.</w:t>
      </w:r>
    </w:p>
    <w:p>
      <w:pPr/>
      <w:r>
        <w:t>O que a Kairos realmente era?</w:t>
      </w:r>
    </w:p>
    <w:p>
      <w:pPr/>
      <w:r>
        <w:t>Assim que chegamos ao campus, Emily já nos esperava.</w:t>
      </w:r>
    </w:p>
    <w:p>
      <w:pPr/>
      <w:r>
        <w:t>Bem-vindos de volta.</w:t>
      </w:r>
    </w:p>
    <w:p>
      <w:pPr/>
      <w:r>
        <w:t>Ela colocou uma pilha de pastas sobre a mesa.</w:t>
      </w:r>
    </w:p>
    <w:p>
      <w:pPr/>
      <w:r>
        <w:t>Enquanto vocês estavam no Canadá, recebemos mais dezenove propostas de parceria.</w:t>
      </w:r>
    </w:p>
    <w:p>
      <w:pPr/>
      <w:r>
        <w:t>Dezenove?</w:t>
      </w:r>
    </w:p>
    <w:p>
      <w:pPr/>
      <w:r>
        <w:t>Ela confirmou com a cabeça.</w:t>
      </w:r>
    </w:p>
    <w:p>
      <w:pPr/>
      <w:r>
        <w:t>E três organizações perguntando quando vamos anunciar a line de CS.</w:t>
      </w:r>
    </w:p>
    <w:p>
      <w:pPr/>
      <w:r>
        <w:t>Respondeu alguma coisa?</w:t>
      </w:r>
    </w:p>
    <w:p>
      <w:pPr/>
      <w:r>
        <w:t>A mesma resposta pra todos.</w:t>
      </w:r>
    </w:p>
    <w:p>
      <w:pPr/>
      <w:r>
        <w:t>Quando estiver pronta.</w:t>
      </w:r>
    </w:p>
    <w:p>
      <w:pPr/>
      <w:r>
        <w:t>Sorri.</w:t>
      </w:r>
    </w:p>
    <w:p>
      <w:pPr/>
      <w:r>
        <w:t>Antes de ir pra minha sala, passei pelo prédio da League.</w:t>
      </w:r>
    </w:p>
    <w:p>
      <w:pPr/>
      <w:r>
        <w:t>As scrims tinham acabado há poucos minutos.</w:t>
      </w:r>
    </w:p>
    <w:p>
      <w:pPr/>
      <w:r>
        <w:t>Os jogadores saíam das salas discutindo tempo de rotação, visão, comunicação.</w:t>
      </w:r>
    </w:p>
    <w:p>
      <w:pPr/>
      <w:r>
        <w:t>Ninguém falava de KDA.</w:t>
      </w:r>
    </w:p>
    <w:p>
      <w:pPr/>
      <w:r>
        <w:t>Aphromoo me alcançou no corredor.</w:t>
      </w:r>
    </w:p>
    <w:p>
      <w:pPr/>
      <w:r>
        <w:t>Voltou inteiro?</w:t>
      </w:r>
    </w:p>
    <w:p>
      <w:pPr/>
      <w:r>
        <w:t>Acho que sim.</w:t>
      </w:r>
    </w:p>
    <w:p>
      <w:pPr/>
      <w:r>
        <w:t>Então tenho uma boa notícia.</w:t>
      </w:r>
    </w:p>
    <w:p>
      <w:pPr/>
      <w:r>
        <w:t>Na sala de review, havia um gráfico na tela.</w:t>
      </w:r>
    </w:p>
    <w:p>
      <w:pPr/>
      <w:r>
        <w:t>Não mostrava estatística individual.</w:t>
      </w:r>
    </w:p>
    <w:p>
      <w:pPr/>
      <w:r>
        <w:t>Mostrava comunicação, confiança mútua, tempo de resposta.</w:t>
      </w:r>
    </w:p>
    <w:p>
      <w:pPr/>
      <w:r>
        <w:t>Você criou métricas pra isso?</w:t>
      </w:r>
    </w:p>
    <w:p>
      <w:pPr/>
      <w:r>
        <w:t>Ele deu de ombros.</w:t>
      </w:r>
    </w:p>
    <w:p>
      <w:pPr/>
      <w:r>
        <w:t>Mecânica melhora com treino.</w:t>
      </w:r>
    </w:p>
    <w:p>
      <w:pPr/>
      <w:r>
        <w:t>Isso aqui precisa ser intencional.</w:t>
      </w:r>
    </w:p>
    <w:p>
      <w:pPr/>
      <w:r>
        <w:t>Sorri.</w:t>
      </w:r>
    </w:p>
    <w:p>
      <w:pPr/>
      <w:r>
        <w:t>Era exatamente por isso que ele estava aqui.</w:t>
      </w:r>
    </w:p>
    <w:p>
      <w:pPr/>
      <w:r>
        <w:t>Na sala de análise do CS, Trace esperava.</w:t>
      </w:r>
    </w:p>
    <w:p>
      <w:pPr/>
      <w:r>
        <w:t>Então?</w:t>
      </w:r>
    </w:p>
    <w:p>
      <w:pPr/>
      <w:r>
        <w:t>Se depender de talento, ele já devia estar em um Major.</w:t>
      </w:r>
    </w:p>
    <w:p>
      <w:pPr/>
      <w:r>
        <w:t>E se depender da cabeça?</w:t>
      </w:r>
    </w:p>
    <w:p>
      <w:pPr/>
      <w:r>
        <w:t>Ainda não sabemos.</w:t>
      </w:r>
    </w:p>
    <w:p>
      <w:pPr/>
      <w:r>
        <w:t>Mas acho que encontramos alguém que prefere perder uma oportunidade a perder quem ele é.</w:t>
      </w:r>
    </w:p>
    <w:p>
      <w:pPr/>
      <w:r>
        <w:t>Trace assentiu.</w:t>
      </w:r>
    </w:p>
    <w:p>
      <w:pPr/>
      <w:r>
        <w:t>Emily entrou com outra pasta.</w:t>
      </w:r>
    </w:p>
    <w:p>
      <w:pPr/>
      <w:r>
        <w:t>Na capa, uma palavra escrita à mão, Entry.</w:t>
      </w:r>
    </w:p>
    <w:p>
      <w:pPr/>
      <w:r>
        <w:t>Dentro, dezenas de páginas.</w:t>
      </w:r>
    </w:p>
    <w:p>
      <w:pPr/>
      <w:r>
        <w:t>Um apelido rabiscado.</w:t>
      </w:r>
    </w:p>
    <w:p>
      <w:pPr/>
      <w:r>
        <w:t>Mold.</w:t>
      </w:r>
    </w:p>
    <w:p>
      <w:pPr/>
      <w:r>
        <w:t>Cameron Ruiz, dezenove anos, Truth or Consequences, Novo México.</w:t>
      </w:r>
    </w:p>
    <w:p>
      <w:pPr/>
      <w:r>
        <w:t>Nunca profissional, mecânico meio período.</w:t>
      </w:r>
    </w:p>
    <w:p>
      <w:pPr/>
      <w:r>
        <w:t>Primeiro a entrar em praticamente todos os rounds.</w:t>
      </w:r>
    </w:p>
    <w:p>
      <w:pPr/>
      <w:r>
        <w:t>Morre muito.</w:t>
      </w:r>
    </w:p>
    <w:p>
      <w:pPr/>
      <w:r>
        <w:t>Mas abre espaço.</w:t>
      </w:r>
    </w:p>
    <w:p>
      <w:pPr/>
      <w:r>
        <w:t>O relatório terminava com uma observação.</w:t>
      </w:r>
    </w:p>
    <w:p>
      <w:pPr/>
      <w:r>
        <w:t>Ele joga como se o round acabasse nos primeiros dez segundos.</w:t>
      </w:r>
    </w:p>
    <w:p>
      <w:pPr/>
      <w:r>
        <w:t>Peguei meu celular, abri a agenda.</w:t>
      </w:r>
    </w:p>
    <w:p>
      <w:pPr/>
      <w:r>
        <w:t>Três nomes, Atlas, Glacier e agora Mold.</w:t>
      </w:r>
    </w:p>
    <w:p>
      <w:pPr/>
      <w:r>
        <w:t>Nenhum contrato.</w:t>
      </w:r>
    </w:p>
    <w:p>
      <w:pPr/>
      <w:r>
        <w:t>Nenhuma certeza.</w:t>
      </w:r>
    </w:p>
    <w:p>
      <w:pPr/>
      <w:r>
        <w:t>Mas pela primeira vez, um time começava a deixar de ser uma ideia.</w:t>
      </w:r>
    </w:p>
    <w:p>
      <w:pPr/>
      <w:r>
        <w:t>E eu tive a sensação de que o próximo convite mudaria a trajetória da Kairos tanto quanto a viagem até Mackenzie mudou a minha.</w:t>
      </w:r>
    </w:p>
    <w:p>
      <w:r>
        <w:br w:type="page"/>
      </w:r>
    </w:p>
    <w:p>
      <w:pPr>
        <w:pStyle w:val="Heading1"/>
      </w:pPr>
      <w:r>
        <w:t>Episódio 39 — Capitão</w:t>
      </w:r>
    </w:p>
    <w:p>
      <w:pPr>
        <w:pStyle w:val="EpisodeDate"/>
      </w:pPr>
      <w:r>
        <w:t>Data: final de outubro de 2026 — dia exato não confirmado</w:t>
      </w:r>
    </w:p>
    <w:p>
      <w:pPr/>
      <w:r>
        <w:t>O campus ainda estava acordado quando Caleb Mercer chegou.</w:t>
      </w:r>
    </w:p>
    <w:p>
      <w:pPr/>
      <w:r>
        <w:t>Não havia jornalistas.</w:t>
      </w:r>
    </w:p>
    <w:p>
      <w:pPr/>
      <w:r>
        <w:t>Nem câmeras.</w:t>
      </w:r>
    </w:p>
    <w:p>
      <w:pPr/>
      <w:r>
        <w:t>Nem anúncio em rede social.</w:t>
      </w:r>
    </w:p>
    <w:p>
      <w:pPr/>
      <w:r>
        <w:t>Ele entrou pela porta principal usando a mesma mochila preta das últimas semanas.</w:t>
      </w:r>
    </w:p>
    <w:p>
      <w:pPr/>
      <w:r>
        <w:t>Jeans, tênis gasto, moletom cinza.</w:t>
      </w:r>
    </w:p>
    <w:p>
      <w:pPr/>
      <w:r>
        <w:t>Nada nele chamava atenção.</w:t>
      </w:r>
    </w:p>
    <w:p>
      <w:pPr/>
      <w:r>
        <w:t>Era exatamente isso que eu gostava.</w:t>
      </w:r>
    </w:p>
    <w:p>
      <w:pPr/>
      <w:r>
        <w:t>Emily foi a primeira a encontrá-lo.</w:t>
      </w:r>
    </w:p>
    <w:p>
      <w:pPr/>
      <w:r>
        <w:t>Bom dia, Atlas.</w:t>
      </w:r>
    </w:p>
    <w:p>
      <w:pPr/>
      <w:r>
        <w:t>Ele sorriu, ainda claramente sem se acostumar com o apelido.</w:t>
      </w:r>
    </w:p>
    <w:p>
      <w:pPr/>
      <w:r>
        <w:t>Ela entregou um crachá temporário.</w:t>
      </w:r>
    </w:p>
    <w:p>
      <w:pPr/>
      <w:r>
        <w:t>Hoje seu acesso é diferente.</w:t>
      </w:r>
    </w:p>
    <w:p>
      <w:pPr/>
      <w:r>
        <w:t>Atlas olhou pro cartão.</w:t>
      </w:r>
    </w:p>
    <w:p>
      <w:pPr/>
      <w:r>
        <w:t>Building A, acesso executivo.</w:t>
      </w:r>
    </w:p>
    <w:p>
      <w:pPr/>
      <w:r>
        <w:t>Acho que imprimiram errado.</w:t>
      </w:r>
    </w:p>
    <w:p>
      <w:pPr/>
      <w:r>
        <w:t>Ela sorriu.</w:t>
      </w:r>
    </w:p>
    <w:p>
      <w:pPr/>
      <w:r>
        <w:t>Não imprimimos.</w:t>
      </w:r>
    </w:p>
    <w:p>
      <w:pPr/>
      <w:r>
        <w:t>Quando entrou na minha sala, Luk e Trace já estavam sentados.</w:t>
      </w:r>
    </w:p>
    <w:p>
      <w:pPr/>
      <w:r>
        <w:t>Havia quatro cafés sobre a mesa.</w:t>
      </w:r>
    </w:p>
    <w:p>
      <w:pPr/>
      <w:r>
        <w:t>Ele percebeu na hora.</w:t>
      </w:r>
    </w:p>
    <w:p>
      <w:pPr/>
      <w:r>
        <w:t>São quatro.</w:t>
      </w:r>
    </w:p>
    <w:p>
      <w:pPr/>
      <w:r>
        <w:t>Sim.</w:t>
      </w:r>
    </w:p>
    <w:p>
      <w:pPr/>
      <w:r>
        <w:t>Mas somos quatro.</w:t>
      </w:r>
    </w:p>
    <w:p>
      <w:pPr/>
      <w:r>
        <w:t>Exatamente.</w:t>
      </w:r>
    </w:p>
    <w:p>
      <w:pPr/>
      <w:r>
        <w:t>Ele continuou parado, como se ainda não tivesse entendido.</w:t>
      </w:r>
    </w:p>
    <w:p>
      <w:pPr/>
      <w:r>
        <w:t>Puxei a pasta.</w:t>
      </w:r>
    </w:p>
    <w:p>
      <w:pPr/>
      <w:r>
        <w:t>Não era um relatório.</w:t>
      </w:r>
    </w:p>
    <w:p>
      <w:pPr/>
      <w:r>
        <w:t>Era uma proposta de Capitão Fundador.</w:t>
      </w:r>
    </w:p>
    <w:p>
      <w:pPr/>
      <w:r>
        <w:t>Ele leu devagar.</w:t>
      </w:r>
    </w:p>
    <w:p>
      <w:pPr/>
      <w:r>
        <w:t>Capitão?</w:t>
      </w:r>
    </w:p>
    <w:p>
      <w:pPr/>
      <w:r>
        <w:t>Ainda nem existe um time.</w:t>
      </w:r>
    </w:p>
    <w:p>
      <w:pPr/>
      <w:r>
        <w:t>Eu sei.</w:t>
      </w:r>
    </w:p>
    <w:p>
      <w:pPr/>
      <w:r>
        <w:t>Então como...</w:t>
      </w:r>
    </w:p>
    <w:p>
      <w:pPr/>
      <w:r>
        <w:t>Algumas pessoas precisam ser escolhidas antes que exista algo pra liderar.</w:t>
      </w:r>
    </w:p>
    <w:p>
      <w:pPr/>
      <w:r>
        <w:t>Silêncio.</w:t>
      </w:r>
    </w:p>
    <w:p>
      <w:pPr/>
      <w:r>
        <w:t>Posso perguntar uma coisa?</w:t>
      </w:r>
    </w:p>
    <w:p>
      <w:pPr/>
      <w:r>
        <w:t>Claro.</w:t>
      </w:r>
    </w:p>
    <w:p>
      <w:pPr/>
      <w:r>
        <w:t>Por que eu?</w:t>
      </w:r>
    </w:p>
    <w:p>
      <w:pPr/>
      <w:r>
        <w:t>Caminhei até o vidro que mostrava o campus.</w:t>
      </w:r>
    </w:p>
    <w:p>
      <w:pPr/>
      <w:r>
        <w:t>Lá embaixo, jogadores cruzavam o jardim.</w:t>
      </w:r>
    </w:p>
    <w:p>
      <w:pPr/>
      <w:r>
        <w:t>Tá vendo tudo isso?</w:t>
      </w:r>
    </w:p>
    <w:p>
      <w:pPr/>
      <w:r>
        <w:t>Sim.</w:t>
      </w:r>
    </w:p>
    <w:p>
      <w:pPr/>
      <w:r>
        <w:t>Nenhuma dessas pessoas trabalha pra mim.</w:t>
      </w:r>
    </w:p>
    <w:p>
      <w:pPr/>
      <w:r>
        <w:t>Atlas franziu a testa.</w:t>
      </w:r>
    </w:p>
    <w:p>
      <w:pPr/>
      <w:r>
        <w:t>Elas trabalham pra um objetivo.</w:t>
      </w:r>
    </w:p>
    <w:p>
      <w:pPr/>
      <w:r>
        <w:t>E eu preciso de alguém que faça exatamente isso dentro do servidor.</w:t>
      </w:r>
    </w:p>
    <w:p>
      <w:pPr/>
      <w:r>
        <w:t>Coloquei uma folha em branco na mesa.</w:t>
      </w:r>
    </w:p>
    <w:p>
      <w:pPr/>
      <w:r>
        <w:t>Escreva.</w:t>
      </w:r>
    </w:p>
    <w:p>
      <w:pPr/>
      <w:r>
        <w:t>Agora?</w:t>
      </w:r>
    </w:p>
    <w:p>
      <w:pPr/>
      <w:r>
        <w:t>Agora.</w:t>
      </w:r>
    </w:p>
    <w:p>
      <w:pPr/>
      <w:r>
        <w:t>Não existe resposta certa.</w:t>
      </w:r>
    </w:p>
    <w:p>
      <w:pPr/>
      <w:r>
        <w:t>Melhor ainda.</w:t>
      </w:r>
    </w:p>
    <w:p>
      <w:pPr/>
      <w:r>
        <w:t>Quinze minutos depois, ele devolveu a folha.</w:t>
      </w:r>
    </w:p>
    <w:p>
      <w:pPr/>
      <w:r>
        <w:t>Cinco linhas.</w:t>
      </w:r>
    </w:p>
    <w:p>
      <w:pPr/>
      <w:r>
        <w:t>Ser o último a procurar desculpas.</w:t>
      </w:r>
    </w:p>
    <w:p>
      <w:pPr/>
      <w:r>
        <w:t>Ser o primeiro a assumir responsabilidades.</w:t>
      </w:r>
    </w:p>
    <w:p>
      <w:pPr/>
      <w:r>
        <w:t>Fazer perguntas antes de dar ordens.</w:t>
      </w:r>
    </w:p>
    <w:p>
      <w:pPr/>
      <w:r>
        <w:t>Proteger o time quando perder.</w:t>
      </w:r>
    </w:p>
    <w:p>
      <w:pPr/>
      <w:r>
        <w:t>Desaparecer quando vencer.</w:t>
      </w:r>
    </w:p>
    <w:p>
      <w:pPr/>
      <w:r>
        <w:t>Li mais de uma vez.</w:t>
      </w:r>
    </w:p>
    <w:p>
      <w:pPr/>
      <w:r>
        <w:t>Então, coloquei o contrato sobre a mesa.</w:t>
      </w:r>
    </w:p>
    <w:p>
      <w:pPr/>
      <w:r>
        <w:t>Ele leu tudo.</w:t>
      </w:r>
    </w:p>
    <w:p>
      <w:pPr/>
      <w:r>
        <w:t>Perguntou sobre horários, estudos, saúde mental, saída.</w:t>
      </w:r>
    </w:p>
    <w:p>
      <w:pPr/>
      <w:r>
        <w:t>Nenhuma pergunta sobre salário.</w:t>
      </w:r>
    </w:p>
    <w:p>
      <w:pPr/>
      <w:r>
        <w:t>Posso levar pra casa?</w:t>
      </w:r>
    </w:p>
    <w:p>
      <w:pPr/>
      <w:r>
        <w:t>Claro.</w:t>
      </w:r>
    </w:p>
    <w:p>
      <w:pPr/>
      <w:r>
        <w:t>Quero ler de novo...</w:t>
      </w:r>
    </w:p>
    <w:p>
      <w:pPr/>
      <w:r>
        <w:t>E mostrar pra minha mãe.</w:t>
      </w:r>
    </w:p>
    <w:p>
      <w:pPr/>
      <w:r>
        <w:t>Perfeito.</w:t>
      </w:r>
    </w:p>
    <w:p>
      <w:pPr/>
      <w:r>
        <w:t>Dois dias depois, ele voltou com a mesma pasta.</w:t>
      </w:r>
    </w:p>
    <w:p>
      <w:pPr/>
      <w:r>
        <w:t>Assinada.</w:t>
      </w:r>
    </w:p>
    <w:p>
      <w:pPr/>
      <w:r>
        <w:t>Emily sorriu.</w:t>
      </w:r>
    </w:p>
    <w:p>
      <w:pPr/>
      <w:r>
        <w:t>Luk levantou.</w:t>
      </w:r>
    </w:p>
    <w:p>
      <w:pPr/>
      <w:r>
        <w:t>Trace estendeu a mão.</w:t>
      </w:r>
    </w:p>
    <w:p>
      <w:pPr/>
      <w:r>
        <w:t>Bem-vindo, Atlas.</w:t>
      </w:r>
    </w:p>
    <w:p>
      <w:pPr/>
      <w:r>
        <w:t>Eu coloquei uma credencial metálica sobre a mesa.</w:t>
      </w:r>
    </w:p>
    <w:p>
      <w:pPr/>
      <w:r>
        <w:t>Founding Captain.</w:t>
      </w:r>
    </w:p>
    <w:p>
      <w:pPr/>
      <w:r>
        <w:t>Você não é só o primeiro jogador.</w:t>
      </w:r>
    </w:p>
    <w:p>
      <w:pPr/>
      <w:r>
        <w:t>Você vai ajudar a escolher os próximos quatro.</w:t>
      </w:r>
    </w:p>
    <w:p>
      <w:pPr/>
      <w:r>
        <w:t>Ele segurou o metal por alguns segundos.</w:t>
      </w:r>
    </w:p>
    <w:p>
      <w:pPr/>
      <w:r>
        <w:t>Temos um time pra construir.</w:t>
      </w:r>
    </w:p>
    <w:p>
      <w:r>
        <w:br w:type="page"/>
      </w:r>
    </w:p>
    <w:p>
      <w:pPr>
        <w:pStyle w:val="Heading1"/>
      </w:pPr>
      <w:r>
        <w:t>Episódio 40 — Primeiro Round</w:t>
      </w:r>
    </w:p>
    <w:p>
      <w:pPr>
        <w:pStyle w:val="EpisodeDate"/>
      </w:pPr>
      <w:r>
        <w:t>Data: final de outubro de 2026 — dia exato não confirmado</w:t>
      </w:r>
    </w:p>
    <w:p>
      <w:pPr/>
      <w:r>
        <w:t>Dois dias depois da assinatura de Caleb Mercer, o campus parecia diferente.</w:t>
      </w:r>
    </w:p>
    <w:p>
      <w:pPr/>
      <w:r>
        <w:t>Não porque houvesse mais pessoas, mas porque, pela primeira vez, existia um jogador oficialmente contratado.</w:t>
      </w:r>
    </w:p>
    <w:p>
      <w:pPr/>
      <w:r>
        <w:t>A notícia ainda não era pública.</w:t>
      </w:r>
    </w:p>
    <w:p>
      <w:pPr/>
      <w:r>
        <w:t>Nem seria.</w:t>
      </w:r>
    </w:p>
    <w:p>
      <w:pPr/>
      <w:r>
        <w:t>Enquanto outras organizações produziam vídeos cinematográficos, nós ainda estávamos tentando entender qual história queríamos contar.</w:t>
      </w:r>
    </w:p>
    <w:p>
      <w:pPr/>
      <w:r>
        <w:t>Atlas passava horas na sala de análise.</w:t>
      </w:r>
    </w:p>
    <w:p>
      <w:pPr/>
      <w:r>
        <w:t>Não assistia apenas suas próprias partidas.</w:t>
      </w:r>
    </w:p>
    <w:p>
      <w:pPr/>
      <w:r>
        <w:t>Estudava times inteiros, pausava rounds em momentos estranhos.</w:t>
      </w:r>
    </w:p>
    <w:p>
      <w:pPr/>
      <w:r>
        <w:t>Anotava tudo à mão.</w:t>
      </w:r>
    </w:p>
    <w:p>
      <w:pPr/>
      <w:r>
        <w:t>Um dia perguntei por quê.</w:t>
      </w:r>
    </w:p>
    <w:p>
      <w:pPr/>
      <w:r>
        <w:t>Quando eu escrevo, eu lembro melhor.</w:t>
      </w:r>
    </w:p>
    <w:p>
      <w:pPr/>
      <w:r>
        <w:t>Aquilo dizia mais sobre do que qualquer estatística.</w:t>
      </w:r>
    </w:p>
    <w:p>
      <w:pPr/>
      <w:r>
        <w:t>Naquela manhã, Emily entrou na sala com uma mensagem.</w:t>
      </w:r>
    </w:p>
    <w:p>
      <w:pPr/>
      <w:r>
        <w:t>O voo do Glacier chega hoje à tarde.</w:t>
      </w:r>
    </w:p>
    <w:p>
      <w:pPr/>
      <w:r>
        <w:t>Atlas levantou os olhos na hora.</w:t>
      </w:r>
    </w:p>
    <w:p>
      <w:pPr/>
      <w:r>
        <w:t>Ele vem pra cá...</w:t>
      </w:r>
    </w:p>
    <w:p>
      <w:pPr/>
      <w:r>
        <w:t>Só pra conhecer, sem compromisso, como foi com você.</w:t>
      </w:r>
    </w:p>
    <w:p>
      <w:pPr/>
      <w:r>
        <w:t>Ele assentiu, depois ficou em silêncio.</w:t>
      </w:r>
    </w:p>
    <w:p>
      <w:pPr/>
      <w:r>
        <w:t>Posso pedir uma coisa?</w:t>
      </w:r>
    </w:p>
    <w:p>
      <w:pPr/>
      <w:r>
        <w:t>Claro.</w:t>
      </w:r>
    </w:p>
    <w:p>
      <w:pPr/>
      <w:r>
        <w:t>Posso ser o primeiro a falar com ele, sem você, sem staff?</w:t>
      </w:r>
    </w:p>
    <w:p>
      <w:pPr/>
      <w:r>
        <w:t>Olhei pra Trace.</w:t>
      </w:r>
    </w:p>
    <w:p>
      <w:pPr/>
      <w:r>
        <w:t>Ele apenas assentiu.</w:t>
      </w:r>
    </w:p>
    <w:p>
      <w:pPr/>
      <w:r>
        <w:t>Tudo bem.</w:t>
      </w:r>
    </w:p>
    <w:p>
      <w:pPr/>
      <w:r>
        <w:t>Você decide o momento.</w:t>
      </w:r>
    </w:p>
    <w:p>
      <w:pPr/>
      <w:r>
        <w:t>No fim da tarde, uma van parou na entrada do campus.</w:t>
      </w:r>
    </w:p>
    <w:p>
      <w:pPr/>
      <w:r>
        <w:t>Glacier desceu devagar.</w:t>
      </w:r>
    </w:p>
    <w:p>
      <w:pPr/>
      <w:r>
        <w:t>Mochila nas costas, olhar atento, como se estivesse medindo cada detalhe.</w:t>
      </w:r>
    </w:p>
    <w:p>
      <w:pPr/>
      <w:r>
        <w:t>Eu não fui até lá.</w:t>
      </w:r>
    </w:p>
    <w:p>
      <w:pPr/>
      <w:r>
        <w:t>Da janela do segundo andar vi apenas quando Atlas apareceu.</w:t>
      </w:r>
    </w:p>
    <w:p>
      <w:pPr/>
      <w:r>
        <w:t>Sem pressa, sem sorriso ensaiado.</w:t>
      </w:r>
    </w:p>
    <w:p>
      <w:pPr/>
      <w:r>
        <w:t>Eles se cumprimentaram com um simples aperto de mão.</w:t>
      </w:r>
    </w:p>
    <w:p>
      <w:pPr/>
      <w:r>
        <w:t>Nada mais.</w:t>
      </w:r>
    </w:p>
    <w:p>
      <w:pPr/>
      <w:r>
        <w:t>Eles caminharam pelo campus.</w:t>
      </w:r>
    </w:p>
    <w:p>
      <w:pPr/>
      <w:r>
        <w:t>Passaram pelas salas de treino, pela academia, pela cozinha.</w:t>
      </w:r>
    </w:p>
    <w:p>
      <w:pPr/>
      <w:r>
        <w:t>Atlas falava pouco.</w:t>
      </w:r>
    </w:p>
    <w:p>
      <w:pPr/>
      <w:r>
        <w:t>Apontava, explicava o essencial.</w:t>
      </w:r>
    </w:p>
    <w:p>
      <w:pPr/>
      <w:r>
        <w:t>Em nenhum momento tentou impressionar.</w:t>
      </w:r>
    </w:p>
    <w:p>
      <w:pPr/>
      <w:r>
        <w:t>Isso era exatamente o que impressionava.</w:t>
      </w:r>
    </w:p>
    <w:p>
      <w:pPr/>
      <w:r>
        <w:t>Mais tarde os dois pararam perto da sala de análise.</w:t>
      </w:r>
    </w:p>
    <w:p>
      <w:pPr/>
      <w:r>
        <w:t>De longe deu pra ouvir um trecho Eu não sei se vou ficar.</w:t>
      </w:r>
    </w:p>
    <w:p>
      <w:pPr/>
      <w:r>
        <w:t>Atlas respondeu sem hesitar.</w:t>
      </w:r>
    </w:p>
    <w:p>
      <w:pPr/>
      <w:r>
        <w:t>Tudo bem, eu também não sabia.</w:t>
      </w:r>
    </w:p>
    <w:p>
      <w:pPr/>
      <w:r>
        <w:t>Glacier olhou pra ele.</w:t>
      </w:r>
    </w:p>
    <w:p>
      <w:pPr/>
      <w:r>
        <w:t>E agora?</w:t>
      </w:r>
    </w:p>
    <w:p>
      <w:pPr/>
      <w:r>
        <w:t>Agora eu só apareço todo dia e faço meu trabalho.</w:t>
      </w:r>
    </w:p>
    <w:p>
      <w:pPr/>
      <w:r>
        <w:t>Houve uma pausa, depois um leve sorriso dos dois.</w:t>
      </w:r>
    </w:p>
    <w:p>
      <w:pPr/>
      <w:r>
        <w:t>Naquele momento eu entendi.</w:t>
      </w:r>
    </w:p>
    <w:p>
      <w:pPr/>
      <w:r>
        <w:t>Não era um tryout, não era um teste, não era um recrutamento.</w:t>
      </w:r>
    </w:p>
    <w:p>
      <w:pPr/>
      <w:r>
        <w:t>Era o primeiro passo de confiança.</w:t>
      </w:r>
    </w:p>
    <w:p>
      <w:pPr/>
      <w:r>
        <w:t>E times de verdade começam exatamente assim, muito antes de existir qualquer line-up.</w:t>
      </w:r>
    </w:p>
    <w:p>
      <w:r>
        <w:br w:type="page"/>
      </w:r>
    </w:p>
    <w:p>
      <w:pPr>
        <w:pStyle w:val="Heading1"/>
      </w:pPr>
      <w:r>
        <w:t>Episódio 41 — Mold</w:t>
      </w:r>
    </w:p>
    <w:p>
      <w:pPr>
        <w:pStyle w:val="EpisodeDate"/>
      </w:pPr>
      <w:r>
        <w:t>Data: final de outubro de 2026 — dia exato não confirmado</w:t>
      </w:r>
    </w:p>
    <w:p>
      <w:pPr/>
      <w:r>
        <w:t>Três dias depois da visita do Glacier, Atlas me procurou cedo.</w:t>
      </w:r>
    </w:p>
    <w:p/>
    <w:p>
      <w:pPr>
        <w:pStyle w:val="Dialogue"/>
      </w:pPr>
      <w:r>
        <w:t>— Tem alguém que eu quero conhecer antes de qualquer conversa formal.</w:t>
      </w:r>
    </w:p>
    <w:p/>
    <w:p>
      <w:pPr/>
      <w:r>
        <w:t>Ele entregou um nome rabiscado em um papel amassado.</w:t>
      </w:r>
    </w:p>
    <w:p/>
    <w:p>
      <w:pPr/>
      <w:r>
        <w:t>Mold.</w:t>
      </w:r>
    </w:p>
    <w:p/>
    <w:p>
      <w:pPr/>
      <w:r>
        <w:t>Trace já tinha assistido a algumas demos.</w:t>
      </w:r>
    </w:p>
    <w:p/>
    <w:p>
      <w:pPr/>
      <w:r>
        <w:t>Estilo agressivo. Entrava primeiro, abria espaço, errava pouco e morria muito.</w:t>
      </w:r>
    </w:p>
    <w:p/>
    <w:p>
      <w:pPr/>
      <w:r>
        <w:t>Mas mudava rounds.</w:t>
      </w:r>
    </w:p>
    <w:p/>
    <w:p>
      <w:pPr/>
      <w:r>
        <w:t>Marcamos uma chamada simples, sem proposta e sem promessa.</w:t>
      </w:r>
    </w:p>
    <w:p/>
    <w:p>
      <w:pPr/>
      <w:r>
        <w:t>Cameron Ruiz apareceu na câmera usando uniforme de mecânico, com as mãos sujas de graxa e o olhar direto.</w:t>
      </w:r>
    </w:p>
    <w:p/>
    <w:p>
      <w:pPr>
        <w:pStyle w:val="Dialogue"/>
      </w:pPr>
      <w:r>
        <w:t>— Tenho pouco tempo. Minha pausa acaba em quinze minutos.</w:t>
      </w:r>
    </w:p>
    <w:p/>
    <w:p>
      <w:pPr>
        <w:pStyle w:val="Dialogue"/>
      </w:pPr>
      <w:r>
        <w:t>— Ótimo. Quinze minutos são suficientes.</w:t>
      </w:r>
    </w:p>
    <w:p/>
    <w:p>
      <w:pPr>
        <w:pStyle w:val="Dialogue"/>
      </w:pPr>
      <w:r>
        <w:t>— Você gosta de ser o primeiro a entrar?</w:t>
      </w:r>
    </w:p>
    <w:p/>
    <w:p>
      <w:pPr/>
      <w:r>
        <w:t>Ele deu de ombros.</w:t>
      </w:r>
    </w:p>
    <w:p/>
    <w:p>
      <w:pPr>
        <w:pStyle w:val="Dialogue"/>
      </w:pPr>
      <w:r>
        <w:t>— Alguém tem que ser. Quando eu entro, o resto do time joga mais leve.</w:t>
      </w:r>
    </w:p>
    <w:p/>
    <w:p>
      <w:pPr>
        <w:pStyle w:val="Dialogue"/>
      </w:pPr>
      <w:r>
        <w:t>— Você se importa pouco com as suas estatísticas?</w:t>
      </w:r>
    </w:p>
    <w:p/>
    <w:p>
      <w:pPr>
        <w:pStyle w:val="Dialogue"/>
      </w:pPr>
      <w:r>
        <w:t>— Se o round for ganho, estatística não paga conta.</w:t>
      </w:r>
    </w:p>
    <w:p/>
    <w:p>
      <w:pPr/>
      <w:r>
        <w:t>Atlas sorriu pela primeira vez na chamada.</w:t>
      </w:r>
    </w:p>
    <w:p/>
    <w:p>
      <w:pPr>
        <w:pStyle w:val="Dialogue"/>
      </w:pPr>
      <w:r>
        <w:t>— Se um dia a Kairos fizer um convite, o que você precisaria ouvir antes de considerar?</w:t>
      </w:r>
    </w:p>
    <w:p/>
    <w:p>
      <w:pPr/>
      <w:r>
        <w:t>Mold pensou por alguns segundos.</w:t>
      </w:r>
    </w:p>
    <w:p/>
    <w:p>
      <w:pPr>
        <w:pStyle w:val="Dialogue"/>
      </w:pPr>
      <w:r>
        <w:t>— Que a conversa continue tão honesta quanto esta.</w:t>
      </w:r>
    </w:p>
    <w:p/>
    <w:p>
      <w:pPr/>
      <w:r>
        <w:t>Quando a chamada terminou, ninguém comemorou.</w:t>
      </w:r>
    </w:p>
    <w:p/>
    <w:p>
      <w:pPr/>
      <w:r>
        <w:t>Não havia convite, viagem ou período de avaliação acertado.</w:t>
      </w:r>
    </w:p>
    <w:p/>
    <w:p>
      <w:pPr/>
      <w:r>
        <w:t>Ainda não era hora para isso.</w:t>
      </w:r>
    </w:p>
    <w:p/>
    <w:p>
      <w:pPr/>
      <w:r>
        <w:t>Mas, quando Atlas saiu da sala, parecia mais leve.</w:t>
      </w:r>
    </w:p>
    <w:p/>
    <w:p>
      <w:pPr/>
      <w:r>
        <w:t>E eu também.</w:t>
      </w:r>
    </w:p>
    <w:p/>
    <w:p>
      <w:pPr/>
      <w:r>
        <w:t>Porque, pela primeira vez, a palavra “time” começava a fazer sentido real dentro da Kairos.</w:t>
      </w:r>
    </w:p>
    <w:p>
      <w:r>
        <w:br w:type="page"/>
      </w:r>
    </w:p>
    <w:p>
      <w:pPr>
        <w:pStyle w:val="Heading1"/>
      </w:pPr>
      <w:r>
        <w:t>Episódio 42 — MoteConHuesillo</w:t>
      </w:r>
    </w:p>
    <w:p>
      <w:pPr>
        <w:pStyle w:val="EpisodeDate"/>
      </w:pPr>
      <w:r>
        <w:t>Data: final de outubro de 2026 — dia exato não confirmado</w:t>
      </w:r>
    </w:p>
    <w:p>
      <w:pPr/>
      <w:r>
        <w:t>Dois dias depois da conversa com Mold, Trace entrou na sala de análise com um tablet na mão.</w:t>
      </w:r>
    </w:p>
    <w:p/>
    <w:p>
      <w:pPr>
        <w:pStyle w:val="Dialogue"/>
      </w:pPr>
      <w:r>
        <w:t>— Temos outro nome.</w:t>
      </w:r>
    </w:p>
    <w:p/>
    <w:p>
      <w:pPr/>
      <w:r>
        <w:t>Luk levantou os olhos.</w:t>
      </w:r>
    </w:p>
    <w:p/>
    <w:p>
      <w:pPr>
        <w:pStyle w:val="Dialogue"/>
      </w:pPr>
      <w:r>
        <w:t>— De onde?</w:t>
      </w:r>
    </w:p>
    <w:p/>
    <w:p>
      <w:pPr>
        <w:pStyle w:val="Dialogue"/>
      </w:pPr>
      <w:r>
        <w:t>— Chile.</w:t>
      </w:r>
    </w:p>
    <w:p/>
    <w:p>
      <w:pPr/>
      <w:r>
        <w:t>Franzi a testa.</w:t>
      </w:r>
    </w:p>
    <w:p/>
    <w:p>
      <w:pPr>
        <w:pStyle w:val="Dialogue"/>
      </w:pPr>
      <w:r>
        <w:t>— Chileno?</w:t>
      </w:r>
    </w:p>
    <w:p/>
    <w:p>
      <w:pPr/>
      <w:r>
        <w:t>Trace balançou a cabeça.</w:t>
      </w:r>
    </w:p>
    <w:p/>
    <w:p>
      <w:pPr>
        <w:pStyle w:val="Dialogue"/>
      </w:pPr>
      <w:r>
        <w:t>— Mexicano.</w:t>
      </w:r>
    </w:p>
    <w:p/>
    <w:p>
      <w:pPr/>
      <w:r>
        <w:t>O relatório era diferente dos outros.</w:t>
      </w:r>
    </w:p>
    <w:p/>
    <w:p>
      <w:pPr/>
      <w:r>
        <w:t>Não havia dezenas de páginas.</w:t>
      </w:r>
    </w:p>
    <w:p/>
    <w:p>
      <w:pPr/>
      <w:r>
        <w:t>Apenas um vídeo cru, sem HUD, sem estatísticas e com um nickname.</w:t>
      </w:r>
    </w:p>
    <w:p/>
    <w:p>
      <w:pPr/>
      <w:r>
        <w:t>MoteConHuesillo.</w:t>
      </w:r>
    </w:p>
    <w:p/>
    <w:p>
      <w:pPr/>
      <w:r>
        <w:t>A primeira coisa que chamou minha atenção não foi a mira.</w:t>
      </w:r>
    </w:p>
    <w:p/>
    <w:p>
      <w:pPr/>
      <w:r>
        <w:t>Foi o tempo.</w:t>
      </w:r>
    </w:p>
    <w:p/>
    <w:p>
      <w:pPr/>
      <w:r>
        <w:t>Ele parecia sempre um passo à frente.</w:t>
      </w:r>
    </w:p>
    <w:p/>
    <w:p>
      <w:pPr/>
      <w:r>
        <w:t>Aparecia em ângulos que ninguém esperava.</w:t>
      </w:r>
    </w:p>
    <w:p/>
    <w:p>
      <w:pPr/>
      <w:r>
        <w:t>Luk pausou o vídeo.</w:t>
      </w:r>
    </w:p>
    <w:p/>
    <w:p>
      <w:pPr>
        <w:pStyle w:val="Dialogue"/>
      </w:pPr>
      <w:r>
        <w:t>— Repara.</w:t>
      </w:r>
    </w:p>
    <w:p/>
    <w:p>
      <w:pPr/>
      <w:r>
        <w:t>Voltou quinze segundos.</w:t>
      </w:r>
    </w:p>
    <w:p/>
    <w:p>
      <w:pPr/>
      <w:r>
        <w:t>MoteConHuesillo abriu mão de um abate óbvio para cortar uma rotação.</w:t>
      </w:r>
    </w:p>
    <w:p/>
    <w:p>
      <w:pPr/>
      <w:r>
        <w:t>Trinta segundos depois, o round estava ganho.</w:t>
      </w:r>
    </w:p>
    <w:p/>
    <w:p>
      <w:pPr/>
      <w:r>
        <w:t>Sem outro tiro.</w:t>
      </w:r>
    </w:p>
    <w:p/>
    <w:p>
      <w:pPr/>
      <w:r>
        <w:t>Emily apareceu na porta.</w:t>
      </w:r>
    </w:p>
    <w:p/>
    <w:p>
      <w:pPr>
        <w:pStyle w:val="Dialogue"/>
      </w:pPr>
      <w:r>
        <w:t>— Consegui a ficha.</w:t>
      </w:r>
    </w:p>
    <w:p/>
    <w:p>
      <w:pPr/>
      <w:r>
        <w:t>Nome: Emiliano Navarro.</w:t>
      </w:r>
    </w:p>
    <w:p/>
    <w:p>
      <w:pPr/>
      <w:r>
        <w:t>Mexicano, dezoito anos, morando em Puerto Varas, no Chile.</w:t>
      </w:r>
    </w:p>
    <w:p/>
    <w:p>
      <w:pPr/>
      <w:r>
        <w:t>O pai havia se mudado a trabalho quatro anos antes.</w:t>
      </w:r>
    </w:p>
    <w:p/>
    <w:p>
      <w:pPr/>
      <w:r>
        <w:t>Desde então, ele jogava ligas chilenas e argentinas.</w:t>
      </w:r>
    </w:p>
    <w:p/>
    <w:p>
      <w:pPr/>
      <w:r>
        <w:t>Quase ninguém percebia que era mexicano.</w:t>
      </w:r>
    </w:p>
    <w:p/>
    <w:p>
      <w:pPr/>
      <w:r>
        <w:t>Sem organização, agente ou salário.</w:t>
      </w:r>
    </w:p>
    <w:p/>
    <w:p>
      <w:pPr/>
      <w:r>
        <w:t>Trabalhava meio período montando computadores em uma loja de informática.</w:t>
      </w:r>
    </w:p>
    <w:p/>
    <w:p>
      <w:pPr/>
      <w:r>
        <w:t>O scout havia escrito apenas uma frase.</w:t>
      </w:r>
    </w:p>
    <w:p/>
    <w:p>
      <w:pPr/>
      <w:r>
        <w:t>“Não vence pela mira. Vence porque faz o outro time errar.”</w:t>
      </w:r>
    </w:p>
    <w:p/>
    <w:p>
      <w:pPr/>
      <w:r>
        <w:t>Sorri.</w:t>
      </w:r>
    </w:p>
    <w:p/>
    <w:p>
      <w:pPr/>
      <w:r>
        <w:t>Ainda não tinha lido uma descrição como aquela.</w:t>
      </w:r>
    </w:p>
    <w:p/>
    <w:p>
      <w:pPr/>
      <w:r>
        <w:t>Atlas, quieto no fundo da sala, falou por fim.</w:t>
      </w:r>
    </w:p>
    <w:p/>
    <w:p>
      <w:pPr>
        <w:pStyle w:val="Dialogue"/>
      </w:pPr>
      <w:r>
        <w:t>— Quero conversar com ele.</w:t>
      </w:r>
    </w:p>
    <w:p/>
    <w:p>
      <w:pPr>
        <w:pStyle w:val="Dialogue"/>
      </w:pPr>
      <w:r>
        <w:t>— Tão rápido?</w:t>
      </w:r>
    </w:p>
    <w:p/>
    <w:p>
      <w:pPr>
        <w:pStyle w:val="Dialogue"/>
      </w:pPr>
      <w:r>
        <w:t>— Não preciso saber se ele acerta tiro. Quero entender por que faz cada movimento.</w:t>
      </w:r>
    </w:p>
    <w:p/>
    <w:p>
      <w:pPr/>
      <w:r>
        <w:t>Ele apontou para a tela.</w:t>
      </w:r>
    </w:p>
    <w:p/>
    <w:p>
      <w:pPr>
        <w:pStyle w:val="Dialogue"/>
      </w:pPr>
      <w:r>
        <w:t>— Se souber explicar, acho que encontrei o rifler que quero ao meu lado.</w:t>
      </w:r>
    </w:p>
    <w:p/>
    <w:p>
      <w:pPr/>
      <w:r>
        <w:t>Olhei para Emily.</w:t>
      </w:r>
    </w:p>
    <w:p/>
    <w:p>
      <w:pPr>
        <w:pStyle w:val="Dialogue"/>
      </w:pPr>
      <w:r>
        <w:t>— Descobre quando MoteConHuesillo pode falar.</w:t>
      </w:r>
    </w:p>
    <w:p/>
    <w:p>
      <w:pPr>
        <w:pStyle w:val="Dialogue"/>
      </w:pPr>
      <w:r>
        <w:t>— Só uma conversa?</w:t>
      </w:r>
    </w:p>
    <w:p/>
    <w:p>
      <w:pPr>
        <w:pStyle w:val="Dialogue"/>
      </w:pPr>
      <w:r>
        <w:t>— Só uma conversa.</w:t>
      </w:r>
    </w:p>
    <w:p/>
    <w:p>
      <w:pPr/>
      <w:r>
        <w:t>Enquanto ela saía, voltei a olhar para o frame pausado.</w:t>
      </w:r>
    </w:p>
    <w:p/>
    <w:p>
      <w:pPr/>
      <w:r>
        <w:t>MoteConHuesillo permanecia imóvel na borda de uma smoke.</w:t>
      </w:r>
    </w:p>
    <w:p/>
    <w:p>
      <w:pPr/>
      <w:r>
        <w:t>Sem pressa.</w:t>
      </w:r>
    </w:p>
    <w:p/>
    <w:p>
      <w:pPr/>
      <w:r>
        <w:t>Não pela mira, mas pelo momento em que os adversários começariam a duvidar das próprias decisões.</w:t>
      </w:r>
    </w:p>
    <w:p/>
    <w:p>
      <w:pPr/>
      <w:r>
        <w:t>Talvez fosse exatamente isso que estávamos procurando.</w:t>
      </w:r>
    </w:p>
    <w:p>
      <w:r>
        <w:br w:type="page"/>
      </w:r>
    </w:p>
    <w:p>
      <w:pPr>
        <w:pStyle w:val="Heading1"/>
      </w:pPr>
      <w:r>
        <w:t>Episódio 43 — O Convite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 ao relatório sobre Emiliano Navarro, Trace entrou na sala como quem já tinha tomado uma decisão.</w:t>
      </w:r>
    </w:p>
    <w:p>
      <w:pPr/>
      <w:r>
        <w:t>Conversei com ele.</w:t>
      </w:r>
    </w:p>
    <w:p>
      <w:pPr/>
      <w:r>
        <w:t>E aí?</w:t>
      </w:r>
    </w:p>
    <w:p>
      <w:pPr/>
      <w:r>
        <w:t>Não faz sentido a gente continuar vendo demo.</w:t>
      </w:r>
    </w:p>
    <w:p>
      <w:pPr/>
      <w:r>
        <w:t>A gente precisa ver ele jogar.</w:t>
      </w:r>
    </w:p>
    <w:p>
      <w:pPr/>
      <w:r>
        <w:t>Luk concordou na hora.</w:t>
      </w:r>
    </w:p>
    <w:p>
      <w:pPr/>
      <w:r>
        <w:t>Ele não é o tipo de jogador que aparece num highlight.</w:t>
      </w:r>
    </w:p>
    <w:p>
      <w:pPr/>
      <w:r>
        <w:t>O que ele faz acontece entre um tiro e outro.</w:t>
      </w:r>
    </w:p>
    <w:p>
      <w:pPr/>
      <w:r>
        <w:t>Atlas fechou o caderno onde fazia suas anotações.</w:t>
      </w:r>
    </w:p>
    <w:p>
      <w:pPr/>
      <w:r>
        <w:t>Então chama.</w:t>
      </w:r>
    </w:p>
    <w:p>
      <w:pPr/>
      <w:r>
        <w:t>Emily levantou o problema.</w:t>
      </w:r>
    </w:p>
    <w:p>
      <w:pPr/>
      <w:r>
        <w:t>Ele mora em Puerto Varas...</w:t>
      </w:r>
    </w:p>
    <w:p>
      <w:pPr/>
      <w:r>
        <w:t>Nunca saiu da América do Sul.</w:t>
      </w:r>
    </w:p>
    <w:p>
      <w:pPr/>
      <w:r>
        <w:t>O passaporte está válido, mas ele vai precisar de visto para os Estados Unidos.</w:t>
      </w:r>
    </w:p>
    <w:p>
      <w:pPr/>
      <w:r>
        <w:t>Quanto tempo?</w:t>
      </w:r>
    </w:p>
    <w:p>
      <w:pPr/>
      <w:r>
        <w:t>Duas ou três semanas.</w:t>
      </w:r>
    </w:p>
    <w:p>
      <w:pPr/>
      <w:r>
        <w:t>Fiquei alguns segundos pensando.</w:t>
      </w:r>
    </w:p>
    <w:p>
      <w:pPr/>
      <w:r>
        <w:t>Nada de contrato...</w:t>
      </w:r>
    </w:p>
    <w:p>
      <w:pPr/>
      <w:r>
        <w:t>Nada de promessa.</w:t>
      </w:r>
    </w:p>
    <w:p>
      <w:pPr/>
      <w:r>
        <w:t>Todos assentiram.</w:t>
      </w:r>
    </w:p>
    <w:p>
      <w:pPr/>
      <w:r>
        <w:t>Quero que ele venha exatamente como o Glacier.</w:t>
      </w:r>
    </w:p>
    <w:p>
      <w:pPr/>
      <w:r>
        <w:t>Três semanas.</w:t>
      </w:r>
    </w:p>
    <w:p>
      <w:pPr/>
      <w:r>
        <w:t>Tudo pago pela Kairos.</w:t>
      </w:r>
    </w:p>
    <w:p>
      <w:pPr/>
      <w:r>
        <w:t>Ele conhece o campus.</w:t>
      </w:r>
    </w:p>
    <w:p>
      <w:pPr/>
      <w:r>
        <w:t>Treina com a equipe.</w:t>
      </w:r>
    </w:p>
    <w:p>
      <w:pPr/>
      <w:r>
        <w:t>Depois decide se faz sentido continuar.</w:t>
      </w:r>
    </w:p>
    <w:p>
      <w:pPr/>
      <w:r>
        <w:t>Emily começou a preparar os documentos.</w:t>
      </w:r>
    </w:p>
    <w:p>
      <w:pPr/>
      <w:r>
        <w:t>Naquela noite, fizemos uma chamada de vídeo.</w:t>
      </w:r>
    </w:p>
    <w:p>
      <w:pPr/>
      <w:r>
        <w:t>A câmera ligou e apareceu um quarto pequeno.</w:t>
      </w:r>
    </w:p>
    <w:p>
      <w:pPr/>
      <w:r>
        <w:t>Um computador montado sobre uma mesa de madeira.</w:t>
      </w:r>
    </w:p>
    <w:p>
      <w:pPr/>
      <w:r>
        <w:t>Caixas de hardware empilhadas ao lado.</w:t>
      </w:r>
    </w:p>
    <w:p>
      <w:pPr/>
      <w:r>
        <w:t>E uma camisa da seleção mexicana pendurada na parede.</w:t>
      </w:r>
    </w:p>
    <w:p>
      <w:pPr/>
      <w:r>
        <w:t>Boa noite, MoteConHuesillo.</w:t>
      </w:r>
    </w:p>
    <w:p>
      <w:pPr/>
      <w:r>
        <w:t>Boa noite.</w:t>
      </w:r>
    </w:p>
    <w:p>
      <w:pPr/>
      <w:r>
        <w:t>Ele parecia tranquilo.</w:t>
      </w:r>
    </w:p>
    <w:p>
      <w:pPr/>
      <w:r>
        <w:t>Você sabe porque estamos falando com você?</w:t>
      </w:r>
    </w:p>
    <w:p>
      <w:pPr/>
      <w:r>
        <w:t>Acho que sim.</w:t>
      </w:r>
    </w:p>
    <w:p>
      <w:pPr/>
      <w:r>
        <w:t>Acha?</w:t>
      </w:r>
    </w:p>
    <w:p>
      <w:pPr/>
      <w:r>
        <w:t>Vocês querem descobrir se eu jogo tão bem quanto parece.</w:t>
      </w:r>
    </w:p>
    <w:p>
      <w:pPr/>
      <w:r>
        <w:t>Sorri.</w:t>
      </w:r>
    </w:p>
    <w:p>
      <w:pPr/>
      <w:r>
        <w:t>Na verdade, não.</w:t>
      </w:r>
    </w:p>
    <w:p>
      <w:pPr/>
      <w:r>
        <w:t>Ele levantou a sobrancelha.</w:t>
      </w:r>
    </w:p>
    <w:p>
      <w:pPr/>
      <w:r>
        <w:t>Queremos descobrir quem você é quando perde.</w:t>
      </w:r>
    </w:p>
    <w:p>
      <w:pPr/>
      <w:r>
        <w:t>Pela primeira vez, ele sorriu.</w:t>
      </w:r>
    </w:p>
    <w:p>
      <w:pPr/>
      <w:r>
        <w:t>Conversamos por quase uma hora.</w:t>
      </w:r>
    </w:p>
    <w:p>
      <w:pPr/>
      <w:r>
        <w:t>Falamos sobre Counter-Strike por 15 minutos.</w:t>
      </w:r>
    </w:p>
    <w:p>
      <w:pPr/>
      <w:r>
        <w:t>Os outros 45 foram sobre família, escola, a mudança pro Chile, o trabalho montando computadores e o motivo de nunca ter tentado entrar numa organização maior.</w:t>
      </w:r>
    </w:p>
    <w:p>
      <w:pPr/>
      <w:r>
        <w:t>No fim, fiz a pergunta que realmente importava.</w:t>
      </w:r>
    </w:p>
    <w:p>
      <w:pPr/>
      <w:r>
        <w:t>Se nós pagarmos toda a viagem, você aceitaria passar três semanas na Kairos, sem obrigação de assinar contrato?</w:t>
      </w:r>
    </w:p>
    <w:p>
      <w:pPr/>
      <w:r>
        <w:t>Ele olhou para baixo por alguns segundos.</w:t>
      </w:r>
    </w:p>
    <w:p>
      <w:pPr/>
      <w:r>
        <w:t>Posso responder amanhã?</w:t>
      </w:r>
    </w:p>
    <w:p>
      <w:pPr/>
      <w:r>
        <w:t>Claro.</w:t>
      </w:r>
    </w:p>
    <w:p>
      <w:pPr/>
      <w:r>
        <w:t>No Brasil a gente diz que decisão importante não se toma com pressa.</w:t>
      </w:r>
    </w:p>
    <w:p>
      <w:pPr/>
      <w:r>
        <w:t>Minha mãe sempre fala isso.</w:t>
      </w:r>
    </w:p>
    <w:p>
      <w:pPr/>
      <w:r>
        <w:t>Trace riu.</w:t>
      </w:r>
    </w:p>
    <w:p>
      <w:pPr/>
      <w:r>
        <w:t>Sua mãe é brasileira?</w:t>
      </w:r>
    </w:p>
    <w:p>
      <w:pPr/>
      <w:r>
        <w:t>Não...</w:t>
      </w:r>
    </w:p>
    <w:p>
      <w:pPr/>
      <w:r>
        <w:t>Mas os vizinhos eram.</w:t>
      </w:r>
    </w:p>
    <w:p>
      <w:pPr/>
      <w:r>
        <w:t>A chamada terminou.</w:t>
      </w:r>
    </w:p>
    <w:p>
      <w:pPr/>
      <w:r>
        <w:t>Enquanto a tela escurecia, Atlas olhou pra mim.</w:t>
      </w:r>
    </w:p>
    <w:p>
      <w:pPr/>
      <w:r>
        <w:t>Ele pensa antes de responder.</w:t>
      </w:r>
    </w:p>
    <w:p>
      <w:pPr/>
      <w:r>
        <w:t>Também percebi.</w:t>
      </w:r>
    </w:p>
    <w:p>
      <w:pPr/>
      <w:r>
        <w:t>E isso é raro.</w:t>
      </w:r>
    </w:p>
    <w:p>
      <w:pPr/>
      <w:r>
        <w:t>Fechei o notebook.</w:t>
      </w:r>
    </w:p>
    <w:p>
      <w:pPr/>
      <w:r>
        <w:t>Agora a decisão é dele.</w:t>
      </w:r>
    </w:p>
    <w:p>
      <w:pPr/>
      <w:r>
        <w:t>Pela primeira vez desde o início do projeto, não estávamos tentando convencer ninguém a acreditar na Kairos.</w:t>
      </w:r>
    </w:p>
    <w:p>
      <w:pPr/>
      <w:r>
        <w:t>Estávamos apenas esperando... pra descobrir se a Kairos já tinha se tornado um lugar em que valia a pena acreditar.</w:t>
      </w:r>
    </w:p>
    <w:p>
      <w:r>
        <w:br w:type="page"/>
      </w:r>
    </w:p>
    <w:p>
      <w:pPr>
        <w:pStyle w:val="Heading1"/>
      </w:pPr>
      <w:r>
        <w:t>Episódio 44 — A Resposta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seguinte, Emily entrou na minha sala sem bater.</w:t>
      </w:r>
    </w:p>
    <w:p>
      <w:pPr/>
      <w:r>
        <w:t>Ele respondeu.</w:t>
      </w:r>
    </w:p>
    <w:p>
      <w:pPr/>
      <w:r>
        <w:t>Larguei o relatório que estava lendo.</w:t>
      </w:r>
    </w:p>
    <w:p>
      <w:pPr/>
      <w:r>
        <w:t>E aí?</w:t>
      </w:r>
    </w:p>
    <w:p>
      <w:pPr/>
      <w:r>
        <w:t>Ela sorriu.</w:t>
      </w:r>
    </w:p>
    <w:p>
      <w:pPr/>
      <w:r>
        <w:t>Ele aceitou.</w:t>
      </w:r>
    </w:p>
    <w:p>
      <w:pPr/>
      <w:r>
        <w:t>Poucos minutos depois, a tela da sala de reuniões acendeu.</w:t>
      </w:r>
    </w:p>
    <w:p>
      <w:pPr/>
      <w:r>
        <w:t>MoteConHuesillo apareceu com a mesma calma do dia anterior.</w:t>
      </w:r>
    </w:p>
    <w:p>
      <w:pPr/>
      <w:r>
        <w:t>Bom dia.</w:t>
      </w:r>
    </w:p>
    <w:p>
      <w:pPr/>
      <w:r>
        <w:t>Então?</w:t>
      </w:r>
    </w:p>
    <w:p>
      <w:pPr/>
      <w:r>
        <w:t>Conversei com meus pais.</w:t>
      </w:r>
    </w:p>
    <w:p>
      <w:pPr/>
      <w:r>
        <w:t>Eles acham que eu seria louco se recusasse.</w:t>
      </w:r>
    </w:p>
    <w:p>
      <w:pPr/>
      <w:r>
        <w:t>Todos riram.</w:t>
      </w:r>
    </w:p>
    <w:p>
      <w:pPr/>
      <w:r>
        <w:t>Mas eu tenho uma condição.</w:t>
      </w:r>
    </w:p>
    <w:p>
      <w:pPr/>
      <w:r>
        <w:t>Olhei pro Luk.</w:t>
      </w:r>
    </w:p>
    <w:p>
      <w:pPr/>
      <w:r>
        <w:t>Pode falar.</w:t>
      </w:r>
    </w:p>
    <w:p>
      <w:pPr/>
      <w:r>
        <w:t>Se eu sentir que não sou bom o suficiente, eu volto pra casa.</w:t>
      </w:r>
    </w:p>
    <w:p>
      <w:pPr/>
      <w:r>
        <w:t>Não quero ocupar a vaga de alguém que mereça mais.</w:t>
      </w:r>
    </w:p>
    <w:p>
      <w:pPr/>
      <w:r>
        <w:t>Atlas foi o primeiro a responder.</w:t>
      </w:r>
    </w:p>
    <w:p>
      <w:pPr/>
      <w:r>
        <w:t>Então você já começou melhor do que muita gente.</w:t>
      </w:r>
    </w:p>
    <w:p>
      <w:pPr/>
      <w:r>
        <w:t>MoteConHuesillo ficou sem entender.</w:t>
      </w:r>
    </w:p>
    <w:p>
      <w:pPr/>
      <w:r>
        <w:t>Quem acha que já merece tudo normalmente para de evoluir.</w:t>
      </w:r>
    </w:p>
    <w:p>
      <w:pPr/>
      <w:r>
        <w:t>Pela primeira vez, Atlas e MoteConHuesillo pareciam falar a mesma língua.</w:t>
      </w:r>
    </w:p>
    <w:p>
      <w:pPr/>
      <w:r>
        <w:t>Emily assumiu a conversa.</w:t>
      </w:r>
    </w:p>
    <w:p>
      <w:pPr/>
      <w:r>
        <w:t>Seu voo sai em 12 dias.</w:t>
      </w:r>
    </w:p>
    <w:p>
      <w:pPr/>
      <w:r>
        <w:t>Vamos cuidar das passagens, hospedagem e documentação.</w:t>
      </w:r>
    </w:p>
    <w:p>
      <w:pPr/>
      <w:r>
        <w:t>Você só precisa trazer suas coisas.</w:t>
      </w:r>
    </w:p>
    <w:p>
      <w:pPr/>
      <w:r>
        <w:t>Minhas coisas cabem numa mochila.</w:t>
      </w:r>
    </w:p>
    <w:p>
      <w:pPr/>
      <w:r>
        <w:t>Então traz a mochila.</w:t>
      </w:r>
    </w:p>
    <w:p>
      <w:pPr/>
      <w:r>
        <w:t>Quando a chamada terminou, Trace abriu um mapa tático na tela.</w:t>
      </w:r>
    </w:p>
    <w:p>
      <w:pPr/>
      <w:r>
        <w:t>Agora vem a parte divertida.</w:t>
      </w:r>
    </w:p>
    <w:p>
      <w:pPr/>
      <w:r>
        <w:t>Ele posicionou os nomes.</w:t>
      </w:r>
    </w:p>
    <w:p>
      <w:pPr/>
      <w:r>
        <w:t>Atlas.</w:t>
      </w:r>
    </w:p>
    <w:p>
      <w:pPr/>
      <w:r>
        <w:t>MoteConHuesillo.</w:t>
      </w:r>
    </w:p>
    <w:p>
      <w:pPr/>
      <w:r>
        <w:t>Olhem isso.</w:t>
      </w:r>
    </w:p>
    <w:p>
      <w:pPr/>
      <w:r>
        <w:t>Atlas aproximou a cadeira.</w:t>
      </w:r>
    </w:p>
    <w:p>
      <w:pPr/>
      <w:r>
        <w:t>Ele não joga perto do IGL.</w:t>
      </w:r>
    </w:p>
    <w:p>
      <w:pPr/>
      <w:r>
        <w:t>Exatamente.</w:t>
      </w:r>
    </w:p>
    <w:p>
      <w:pPr/>
      <w:r>
        <w:t>Ele gosta de atuar no lado oposto do mapa.</w:t>
      </w:r>
    </w:p>
    <w:p>
      <w:pPr/>
      <w:r>
        <w:t>Enquanto o IGL controla o ritmo, ele cria dúvidas sozinho.</w:t>
      </w:r>
    </w:p>
    <w:p>
      <w:pPr/>
      <w:r>
        <w:t>Luk completou.</w:t>
      </w:r>
    </w:p>
    <w:p>
      <w:pPr/>
      <w:r>
        <w:t>Isso significa que ele não precisa de atenção o tempo inteiro.</w:t>
      </w:r>
    </w:p>
    <w:p>
      <w:pPr/>
      <w:r>
        <w:t>Ele resolve problemas sem pedir ajuda.</w:t>
      </w:r>
    </w:p>
    <w:p>
      <w:pPr/>
      <w:r>
        <w:t>Atlas ficou alguns segundos olhando pro mapa.</w:t>
      </w:r>
    </w:p>
    <w:p>
      <w:pPr/>
      <w:r>
        <w:t>Eu gosto disso.</w:t>
      </w:r>
    </w:p>
    <w:p>
      <w:pPr/>
      <w:r>
        <w:t>Por quê?</w:t>
      </w:r>
    </w:p>
    <w:p>
      <w:pPr/>
      <w:r>
        <w:t>Porque eu não quero quatro jogadores esperando minhas ordens.</w:t>
      </w:r>
    </w:p>
    <w:p>
      <w:pPr/>
      <w:r>
        <w:t>Quero cinco jogadores tomando decisões.</w:t>
      </w:r>
    </w:p>
    <w:p>
      <w:pPr/>
      <w:r>
        <w:t>Fiz uma anotação.</w:t>
      </w:r>
    </w:p>
    <w:p>
      <w:pPr/>
      <w:r>
        <w:t>Era exatamente esse tipo de resposta que confirmava que tínhamos escolhido o capitão certo.</w:t>
      </w:r>
    </w:p>
    <w:p>
      <w:pPr/>
      <w:r>
        <w:t>Antes do almoço, Emily entrou novamente.</w:t>
      </w:r>
    </w:p>
    <w:p>
      <w:pPr/>
      <w:r>
        <w:t>Tem mais uma coisa.</w:t>
      </w:r>
    </w:p>
    <w:p>
      <w:pPr/>
      <w:r>
        <w:t>O quê?</w:t>
      </w:r>
    </w:p>
    <w:p>
      <w:pPr/>
      <w:r>
        <w:t>O avô do Glacier ligou.</w:t>
      </w:r>
    </w:p>
    <w:p>
      <w:pPr/>
      <w:r>
        <w:t>A sala inteira ficou em silêncio.</w:t>
      </w:r>
    </w:p>
    <w:p>
      <w:pPr/>
      <w:r>
        <w:t>E?</w:t>
      </w:r>
    </w:p>
    <w:p>
      <w:pPr/>
      <w:r>
        <w:t>Disse que eles também tomaram uma decisão.</w:t>
      </w:r>
    </w:p>
    <w:p>
      <w:pPr/>
      <w:r>
        <w:t>Olhei para o telefone sobre a mesa.</w:t>
      </w:r>
    </w:p>
    <w:p>
      <w:pPr/>
      <w:r>
        <w:t>Pela primeira vez, a possibilidade de reunir Atlas, Glacier e MoteConHuesillo no mesmo campus deixava de ser um plano e começava a parecer inevitável.</w:t>
      </w:r>
    </w:p>
    <w:p>
      <w:pPr/>
      <w:r>
        <w:t>O próximo passo definiria o verdadeiro núcleo da primeira line-up de Counter-Strike da Kairos.</w:t>
      </w:r>
    </w:p>
    <w:p>
      <w:r>
        <w:br w:type="page"/>
      </w:r>
    </w:p>
    <w:p>
      <w:pPr>
        <w:pStyle w:val="Heading1"/>
      </w:pPr>
      <w:r>
        <w:t>Episódio 45 — A Ligação</w:t>
      </w:r>
    </w:p>
    <w:p>
      <w:pPr>
        <w:pStyle w:val="EpisodeDate"/>
      </w:pPr>
      <w:r>
        <w:t>Data: início de novembro de 2026 — dia exato não confirmado</w:t>
      </w:r>
    </w:p>
    <w:p>
      <w:pPr/>
      <w:r>
        <w:t>O telefone tocou pouco depois do almoço. Emily atendeu primeiro, escutou alguns segundos e então cobriu o microfone com a mão. É o avô do Glacier.</w:t>
      </w:r>
    </w:p>
    <w:p>
      <w:pPr/>
      <w:r>
        <w:t>A voz era calma, pesada, de quem escolhia cada palavra.</w:t>
      </w:r>
    </w:p>
    <w:p>
      <w:pPr/>
      <w:r>
        <w:t>Senhor Vale?</w:t>
      </w:r>
    </w:p>
    <w:p>
      <w:pPr/>
      <w:r>
        <w:t>Estou ouvindo.</w:t>
      </w:r>
    </w:p>
    <w:p>
      <w:pPr/>
      <w:r>
        <w:t>Conversei bastante com o Glacier.</w:t>
      </w:r>
    </w:p>
    <w:p>
      <w:pPr/>
      <w:r>
        <w:t>Esperei.</w:t>
      </w:r>
    </w:p>
    <w:p>
      <w:pPr/>
      <w:r>
        <w:t>Ele quer ir.</w:t>
      </w:r>
    </w:p>
    <w:p>
      <w:pPr/>
      <w:r>
        <w:t>Olhei ao redor.</w:t>
      </w:r>
    </w:p>
    <w:p>
      <w:pPr/>
      <w:r>
        <w:t>Atlas, Luk e Trace entenderam pela minha expressão.</w:t>
      </w:r>
    </w:p>
    <w:p>
      <w:pPr/>
      <w:r>
        <w:t>Mas...</w:t>
      </w:r>
    </w:p>
    <w:p>
      <w:pPr/>
      <w:r>
        <w:t>Sempre existe um mas.</w:t>
      </w:r>
    </w:p>
    <w:p>
      <w:pPr/>
      <w:r>
        <w:t>Ele nunca ficou longe de casa.</w:t>
      </w:r>
    </w:p>
    <w:p>
      <w:pPr/>
      <w:r>
        <w:t>Eu sei.</w:t>
      </w:r>
    </w:p>
    <w:p>
      <w:pPr/>
      <w:r>
        <w:t>Ele está preocupado comigo.</w:t>
      </w:r>
    </w:p>
    <w:p>
      <w:pPr/>
      <w:r>
        <w:t>Respirei fundo.</w:t>
      </w:r>
    </w:p>
    <w:p>
      <w:pPr/>
      <w:r>
        <w:t>Então deixa eu fazer uma proposta.</w:t>
      </w:r>
    </w:p>
    <w:p>
      <w:pPr/>
      <w:r>
        <w:t>Silêncio do outro lado.</w:t>
      </w:r>
    </w:p>
    <w:p>
      <w:pPr/>
      <w:r>
        <w:t>O Glacier não está abandonando a família.</w:t>
      </w:r>
    </w:p>
    <w:p>
      <w:pPr/>
      <w:r>
        <w:t>Está indo conhecer um projeto por três semanas.</w:t>
      </w:r>
    </w:p>
    <w:p>
      <w:pPr/>
      <w:r>
        <w:t>Se no segundo dia ele quiser voltar, nós pagamos a passagem de volta.</w:t>
      </w:r>
    </w:p>
    <w:p>
      <w:pPr/>
      <w:r>
        <w:t>Sem perguntas.</w:t>
      </w:r>
    </w:p>
    <w:p>
      <w:pPr/>
      <w:r>
        <w:t>Sem ressentimentos.</w:t>
      </w:r>
    </w:p>
    <w:p>
      <w:pPr/>
      <w:r>
        <w:t>Ele demorou alguns segundos.</w:t>
      </w:r>
    </w:p>
    <w:p>
      <w:pPr/>
      <w:r>
        <w:t>Você realmente faria isso?</w:t>
      </w:r>
    </w:p>
    <w:p>
      <w:pPr/>
      <w:r>
        <w:t>Se um jogador só fica porque está preso, ele nunca deveria ter vindo.</w:t>
      </w:r>
    </w:p>
    <w:p>
      <w:pPr/>
      <w:r>
        <w:t>Acho que foi isso que eu precisava ouvir.</w:t>
      </w:r>
    </w:p>
    <w:p>
      <w:pPr/>
      <w:r>
        <w:t>Quando a ligação terminou, a sala ficou em silêncio.</w:t>
      </w:r>
    </w:p>
    <w:p>
      <w:pPr/>
      <w:r>
        <w:t>Foi Atlas quem quebrou.</w:t>
      </w:r>
    </w:p>
    <w:p>
      <w:pPr/>
      <w:r>
        <w:t>Quero que o primeiro treino deles seja juntos.</w:t>
      </w:r>
    </w:p>
    <w:p>
      <w:pPr/>
      <w:r>
        <w:t>Não quero conversas separadas.</w:t>
      </w:r>
    </w:p>
    <w:p>
      <w:pPr/>
      <w:r>
        <w:t>Se eles forem minha equipe, eu quero conhecer os dois... do jeito que eles realmente jogam.</w:t>
      </w:r>
    </w:p>
    <w:p>
      <w:pPr/>
      <w:r>
        <w:t>Não depois de uma semana de adaptação.</w:t>
      </w:r>
    </w:p>
    <w:p>
      <w:pPr/>
      <w:r>
        <w:t>Trace sorriu.</w:t>
      </w:r>
    </w:p>
    <w:p>
      <w:pPr/>
      <w:r>
        <w:t>Você já está pensando como um capitão.</w:t>
      </w:r>
    </w:p>
    <w:p>
      <w:pPr/>
      <w:r>
        <w:t>Não.</w:t>
      </w:r>
    </w:p>
    <w:p>
      <w:pPr/>
      <w:r>
        <w:t>Tô pensando como alguém que vai depender deles pra vencer.</w:t>
      </w:r>
    </w:p>
    <w:p>
      <w:r>
        <w:br w:type="page"/>
      </w:r>
    </w:p>
    <w:p>
      <w:pPr>
        <w:pStyle w:val="Heading1"/>
      </w:pPr>
      <w:r>
        <w:t>Episódio 46 — Chegadas</w:t>
      </w:r>
    </w:p>
    <w:p>
      <w:pPr>
        <w:pStyle w:val="EpisodeDate"/>
      </w:pPr>
      <w:r>
        <w:t>Data: início de novembro de 2026 — dia exato não confirmado</w:t>
      </w:r>
    </w:p>
    <w:p>
      <w:pPr/>
      <w:r>
        <w:t>A recepção do campus estava mais movimentada do que o normal quando Emily entrou na sala.</w:t>
      </w:r>
    </w:p>
    <w:p>
      <w:pPr/>
      <w:r>
        <w:t>O voo do Glacier pousou.</w:t>
      </w:r>
    </w:p>
    <w:p>
      <w:pPr/>
      <w:r>
        <w:t>Pontual?</w:t>
      </w:r>
    </w:p>
    <w:p>
      <w:pPr/>
      <w:r>
        <w:t>Pousou cinco minutos antes.</w:t>
      </w:r>
    </w:p>
    <w:p>
      <w:pPr/>
      <w:r>
        <w:t>Luk sorriu.</w:t>
      </w:r>
    </w:p>
    <w:p>
      <w:pPr/>
      <w:r>
        <w:t>Já gostei dele.</w:t>
      </w:r>
    </w:p>
    <w:p>
      <w:pPr/>
      <w:r>
        <w:t>Quinze minutos depois, a porta principal se abriu.</w:t>
      </w:r>
    </w:p>
    <w:p>
      <w:pPr/>
      <w:r>
        <w:t>Glacier entrou carregando só uma mala e uma mochila.</w:t>
      </w:r>
    </w:p>
    <w:p>
      <w:pPr/>
      <w:r>
        <w:t>Parou alguns segundos olhando o lugar.</w:t>
      </w:r>
    </w:p>
    <w:p>
      <w:pPr/>
      <w:r>
        <w:t>Emily foi recebê-lo.</w:t>
      </w:r>
    </w:p>
    <w:p>
      <w:pPr/>
      <w:r>
        <w:t>Bem-vindo à Kairos.</w:t>
      </w:r>
    </w:p>
    <w:p>
      <w:pPr/>
      <w:r>
        <w:t>Obrigado.</w:t>
      </w:r>
    </w:p>
    <w:p>
      <w:pPr/>
      <w:r>
        <w:t>Ele estava exatamente como no Canadá.</w:t>
      </w:r>
    </w:p>
    <w:p>
      <w:pPr/>
      <w:r>
        <w:t>Falando pouco, observando tudo.</w:t>
      </w:r>
    </w:p>
    <w:p>
      <w:pPr/>
      <w:r>
        <w:t>Atlas já estava esperando na sala de reuniões.</w:t>
      </w:r>
    </w:p>
    <w:p>
      <w:pPr/>
      <w:r>
        <w:t>Dessa vez você veio.</w:t>
      </w:r>
    </w:p>
    <w:p>
      <w:pPr/>
      <w:r>
        <w:t>Vim.</w:t>
      </w:r>
    </w:p>
    <w:p>
      <w:pPr/>
      <w:r>
        <w:t>Nervoso?</w:t>
      </w:r>
    </w:p>
    <w:p>
      <w:pPr/>
      <w:r>
        <w:t>Um pouco.</w:t>
      </w:r>
    </w:p>
    <w:p>
      <w:pPr/>
      <w:r>
        <w:t>Eu também fiquei.</w:t>
      </w:r>
    </w:p>
    <w:p>
      <w:pPr/>
      <w:r>
        <w:t>A resposta arrancou um sorriso discreto de Glacier.</w:t>
      </w:r>
    </w:p>
    <w:p>
      <w:pPr/>
      <w:r>
        <w:t>Enquanto eles conversavam, Trace apareceu.</w:t>
      </w:r>
    </w:p>
    <w:p>
      <w:pPr/>
      <w:r>
        <w:t>Antes de qualquer treino, quero mostrar uma coisa.</w:t>
      </w:r>
    </w:p>
    <w:p>
      <w:pPr/>
      <w:r>
        <w:t>Levou os dois até a sala de análise.</w:t>
      </w:r>
    </w:p>
    <w:p>
      <w:pPr/>
      <w:r>
        <w:t>Mapas, rotações, estatísticas.</w:t>
      </w:r>
    </w:p>
    <w:p>
      <w:pPr/>
      <w:r>
        <w:t>Mas nenhuma foto de pro-players famosos.</w:t>
      </w:r>
    </w:p>
    <w:p>
      <w:pPr/>
      <w:r>
        <w:t>Nada de ídolos?</w:t>
      </w:r>
    </w:p>
    <w:p>
      <w:pPr/>
      <w:r>
        <w:t>Queremos aprender com eles.</w:t>
      </w:r>
    </w:p>
    <w:p>
      <w:pPr/>
      <w:r>
        <w:t>Não copiar ninguém.</w:t>
      </w:r>
    </w:p>
    <w:p>
      <w:pPr/>
      <w:r>
        <w:t>Glacier ficou olhando a parede por alguns segundos.</w:t>
      </w:r>
    </w:p>
    <w:p>
      <w:pPr/>
      <w:r>
        <w:t>Gostei disso.</w:t>
      </w:r>
    </w:p>
    <w:p>
      <w:pPr/>
      <w:r>
        <w:t>O resto do dia passou sem partidas.</w:t>
      </w:r>
    </w:p>
    <w:p>
      <w:pPr/>
      <w:r>
        <w:t>Almoço, apresentação da estrutura e conversas longas sobre assuntos pouco técnicos.</w:t>
      </w:r>
    </w:p>
    <w:p>
      <w:pPr/>
      <w:r>
        <w:t>No fim da tarde, Emily apareceu com o celular na mão.</w:t>
      </w:r>
    </w:p>
    <w:p>
      <w:pPr/>
      <w:r>
        <w:t>O visto do MoteConHuesillo foi aprovado.</w:t>
      </w:r>
    </w:p>
    <w:p>
      <w:pPr/>
      <w:r>
        <w:t>Quando ele chega?</w:t>
      </w:r>
    </w:p>
    <w:p>
      <w:pPr/>
      <w:r>
        <w:t>Perguntou Atlas.</w:t>
      </w:r>
    </w:p>
    <w:p>
      <w:pPr/>
      <w:r>
        <w:t>Quarta-feira.</w:t>
      </w:r>
    </w:p>
    <w:p>
      <w:pPr/>
      <w:r>
        <w:t>Teríamos pouco mais de dois dias só com Glacier.</w:t>
      </w:r>
    </w:p>
    <w:p>
      <w:pPr/>
      <w:r>
        <w:t>Naquela noite...</w:t>
      </w:r>
    </w:p>
    <w:p>
      <w:pPr/>
      <w:r>
        <w:t>Encontrei Atlas sozinho na sala.</w:t>
      </w:r>
    </w:p>
    <w:p>
      <w:pPr/>
      <w:r>
        <w:t>Na tela, só três nomes.</w:t>
      </w:r>
    </w:p>
    <w:p>
      <w:pPr/>
      <w:r>
        <w:t>Atlas, Glacier e MoteConHuesillo.</w:t>
      </w:r>
    </w:p>
    <w:p>
      <w:pPr/>
      <w:r>
        <w:t>Está imaginando como eles jogam juntos?</w:t>
      </w:r>
    </w:p>
    <w:p>
      <w:pPr/>
      <w:r>
        <w:t>Não.</w:t>
      </w:r>
    </w:p>
    <w:p>
      <w:pPr/>
      <w:r>
        <w:t>Então o quê?</w:t>
      </w:r>
    </w:p>
    <w:p>
      <w:pPr/>
      <w:r>
        <w:t>Estou tentando imaginar como eles perdem.</w:t>
      </w:r>
    </w:p>
    <w:p>
      <w:pPr/>
      <w:r>
        <w:t>Ganhar é fácil quando tudo dá certo.</w:t>
      </w:r>
    </w:p>
    <w:p>
      <w:pPr/>
      <w:r>
        <w:t>Quero saber quem continua falando quando o placar estiver 12 a 3 contra.</w:t>
      </w:r>
    </w:p>
    <w:p>
      <w:pPr/>
      <w:r>
        <w:t>Fiquei em silêncio por alguns segundos.</w:t>
      </w:r>
    </w:p>
    <w:p>
      <w:pPr/>
      <w:r>
        <w:t>Era exatamente por isso que ele tinha sido o primeiro a ser contratado.</w:t>
      </w:r>
    </w:p>
    <w:p>
      <w:pPr/>
      <w:r>
        <w:t>Ele nunca montava um time pensando no melhor cenário.</w:t>
      </w:r>
    </w:p>
    <w:p>
      <w:pPr/>
      <w:r>
        <w:t>Montava pensando no pior.</w:t>
      </w:r>
    </w:p>
    <w:p>
      <w:pPr/>
      <w:r>
        <w:t>E os capitães de verdade quase sempre começavam exatamente por aí.</w:t>
      </w:r>
    </w:p>
    <w:p>
      <w:r>
        <w:br w:type="page"/>
      </w:r>
    </w:p>
    <w:p>
      <w:pPr>
        <w:pStyle w:val="Heading1"/>
      </w:pPr>
      <w:r>
        <w:t>Episódio 47 — Primeiro Contato</w:t>
      </w:r>
    </w:p>
    <w:p>
      <w:pPr>
        <w:pStyle w:val="EpisodeDate"/>
      </w:pPr>
      <w:r>
        <w:t>Data: início de novembro de 2026 — dia exato não confirmado</w:t>
      </w:r>
    </w:p>
    <w:p>
      <w:pPr/>
      <w:r>
        <w:t>Quarta-feira chegou mais cedo do que todos esperavam.</w:t>
      </w:r>
    </w:p>
    <w:p>
      <w:pPr/>
      <w:r>
        <w:t>Atlas já estava na sala de análise quando Emily apareceu.</w:t>
      </w:r>
    </w:p>
    <w:p>
      <w:pPr/>
      <w:r>
        <w:t>O voo pousou.</w:t>
      </w:r>
    </w:p>
    <w:p>
      <w:pPr/>
      <w:r>
        <w:t>Ele fechou o notebook.</w:t>
      </w:r>
    </w:p>
    <w:p>
      <w:pPr/>
      <w:r>
        <w:t>Vamos buscá-lo?</w:t>
      </w:r>
    </w:p>
    <w:p>
      <w:pPr/>
      <w:r>
        <w:t>Ele pediu para vir de táxi.</w:t>
      </w:r>
    </w:p>
    <w:p>
      <w:pPr/>
      <w:r>
        <w:t>Por quê?</w:t>
      </w:r>
    </w:p>
    <w:p>
      <w:pPr/>
      <w:r>
        <w:t>Disse que queria chegar sozinho.</w:t>
      </w:r>
    </w:p>
    <w:p>
      <w:pPr/>
      <w:r>
        <w:t>Luk sorriu.</w:t>
      </w:r>
    </w:p>
    <w:p>
      <w:pPr/>
      <w:r>
        <w:t>Interessante.</w:t>
      </w:r>
    </w:p>
    <w:p>
      <w:pPr/>
      <w:r>
        <w:t>Minutos depois, o segurança avisou pelo rádio.</w:t>
      </w:r>
    </w:p>
    <w:p>
      <w:pPr/>
      <w:r>
        <w:t>Ele acabou de entrar.</w:t>
      </w:r>
    </w:p>
    <w:p>
      <w:pPr/>
      <w:r>
        <w:t>Pela câmera da recepção, vimos Emiliano Navarro atravessar a porta principal.</w:t>
      </w:r>
    </w:p>
    <w:p>
      <w:pPr/>
      <w:r>
        <w:t>Mochila nas costas, mala pequena, fones no pescoço.</w:t>
      </w:r>
    </w:p>
    <w:p>
      <w:pPr/>
      <w:r>
        <w:t>Parou por alguns segundos observando tudo, depois caminhou até o balcão.</w:t>
      </w:r>
    </w:p>
    <w:p>
      <w:pPr/>
      <w:r>
        <w:t>Emily foi recebê-lo.</w:t>
      </w:r>
    </w:p>
    <w:p>
      <w:pPr/>
      <w:r>
        <w:t>Bem-vindo à Kairos.</w:t>
      </w:r>
    </w:p>
    <w:p>
      <w:pPr/>
      <w:r>
        <w:t>Obrigado.</w:t>
      </w:r>
    </w:p>
    <w:p>
      <w:pPr/>
      <w:r>
        <w:t>Como foi a viagem?</w:t>
      </w:r>
    </w:p>
    <w:p>
      <w:pPr/>
      <w:r>
        <w:t>Longa.</w:t>
      </w:r>
    </w:p>
    <w:p>
      <w:pPr/>
      <w:r>
        <w:t>Só isso?</w:t>
      </w:r>
    </w:p>
    <w:p>
      <w:pPr/>
      <w:r>
        <w:t>Ele deu um pequeno sorriso.</w:t>
      </w:r>
    </w:p>
    <w:p>
      <w:pPr/>
      <w:r>
        <w:t>Foi boa também.</w:t>
      </w:r>
    </w:p>
    <w:p>
      <w:pPr/>
      <w:r>
        <w:t>Enquanto Emily cuidava da documentação, Atlas observava tudo da sala ao lado.</w:t>
      </w:r>
    </w:p>
    <w:p>
      <w:pPr/>
      <w:r>
        <w:t>Você não vai lá?</w:t>
      </w:r>
    </w:p>
    <w:p>
      <w:pPr/>
      <w:r>
        <w:t>Não.</w:t>
      </w:r>
    </w:p>
    <w:p>
      <w:pPr/>
      <w:r>
        <w:t>Por quê?</w:t>
      </w:r>
    </w:p>
    <w:p>
      <w:pPr/>
      <w:r>
        <w:t>Ele acabou de passar mais de doze horas viajando.</w:t>
      </w:r>
    </w:p>
    <w:p>
      <w:pPr/>
      <w:r>
        <w:t>Não preciso criar mais uma situação social pra ele enfrentar.</w:t>
      </w:r>
    </w:p>
    <w:p>
      <w:pPr/>
      <w:r>
        <w:t>Trace riu.</w:t>
      </w:r>
    </w:p>
    <w:p>
      <w:pPr/>
      <w:r>
        <w:t>Você pensa demais.</w:t>
      </w:r>
    </w:p>
    <w:p>
      <w:pPr/>
      <w:r>
        <w:t>É meu trabalho.</w:t>
      </w:r>
    </w:p>
    <w:p>
      <w:pPr/>
      <w:r>
        <w:t>Meia hora depois, Emily abriu a porta.</w:t>
      </w:r>
    </w:p>
    <w:p>
      <w:pPr/>
      <w:r>
        <w:t>Agora.</w:t>
      </w:r>
    </w:p>
    <w:p>
      <w:pPr/>
      <w:r>
        <w:t>Atlas caminhou até o saguão.</w:t>
      </w:r>
    </w:p>
    <w:p>
      <w:pPr/>
      <w:r>
        <w:t>MoteConHuesillo levantou os olhos.</w:t>
      </w:r>
    </w:p>
    <w:p>
      <w:pPr/>
      <w:r>
        <w:t>Atlas.</w:t>
      </w:r>
    </w:p>
    <w:p>
      <w:pPr/>
      <w:r>
        <w:t>MoteConHuesillo.</w:t>
      </w:r>
    </w:p>
    <w:p>
      <w:pPr/>
      <w:r>
        <w:t>Os dois sorriram.</w:t>
      </w:r>
    </w:p>
    <w:p>
      <w:pPr/>
      <w:r>
        <w:t>Finalmente.</w:t>
      </w:r>
    </w:p>
    <w:p>
      <w:pPr/>
      <w:r>
        <w:t>Finalmente.</w:t>
      </w:r>
    </w:p>
    <w:p>
      <w:pPr/>
      <w:r>
        <w:t>Nenhum dos dois tentou impressionar o outro.</w:t>
      </w:r>
    </w:p>
    <w:p>
      <w:pPr/>
      <w:r>
        <w:t>Nada de ranking, nada de estatísticas.</w:t>
      </w:r>
    </w:p>
    <w:p>
      <w:pPr/>
      <w:r>
        <w:t>Atlas pegou uma das malas.</w:t>
      </w:r>
    </w:p>
    <w:p>
      <w:pPr/>
      <w:r>
        <w:t>Vem.</w:t>
      </w:r>
    </w:p>
    <w:p>
      <w:pPr/>
      <w:r>
        <w:t>Pra onde?</w:t>
      </w:r>
    </w:p>
    <w:p>
      <w:pPr/>
      <w:r>
        <w:t>Almoçar.</w:t>
      </w:r>
    </w:p>
    <w:p>
      <w:pPr/>
      <w:r>
        <w:t>Primeiro não era pra conhecer o campus?</w:t>
      </w:r>
    </w:p>
    <w:p>
      <w:pPr/>
      <w:r>
        <w:t>Depois.</w:t>
      </w:r>
    </w:p>
    <w:p>
      <w:pPr/>
      <w:r>
        <w:t>E o resto da equipe?</w:t>
      </w:r>
    </w:p>
    <w:p>
      <w:pPr/>
      <w:r>
        <w:t>Depois.</w:t>
      </w:r>
    </w:p>
    <w:p>
      <w:pPr/>
      <w:r>
        <w:t>MoteConHuesillo franziu a testa.</w:t>
      </w:r>
    </w:p>
    <w:p>
      <w:pPr/>
      <w:r>
        <w:t>Você sempre muda a ordem das coisas?</w:t>
      </w:r>
    </w:p>
    <w:p>
      <w:pPr/>
      <w:r>
        <w:t>Quando acho que faz sentido.</w:t>
      </w:r>
    </w:p>
    <w:p>
      <w:pPr/>
      <w:r>
        <w:t>Eles saíram andando.</w:t>
      </w:r>
    </w:p>
    <w:p>
      <w:pPr/>
      <w:r>
        <w:t>Do outro lado do refeitório, Glacier observava em silêncio.</w:t>
      </w:r>
    </w:p>
    <w:p>
      <w:pPr/>
      <w:r>
        <w:t>Luk se aproximou.</w:t>
      </w:r>
    </w:p>
    <w:p>
      <w:pPr/>
      <w:r>
        <w:t>Ansioso?</w:t>
      </w:r>
    </w:p>
    <w:p>
      <w:pPr/>
      <w:r>
        <w:t>Um pouco.</w:t>
      </w:r>
    </w:p>
    <w:p>
      <w:pPr/>
      <w:r>
        <w:t>Pelo treino?</w:t>
      </w:r>
    </w:p>
    <w:p>
      <w:pPr/>
      <w:r>
        <w:t>Pelas pessoas.</w:t>
      </w:r>
    </w:p>
    <w:p>
      <w:pPr/>
      <w:r>
        <w:t>Luk sorriu.</w:t>
      </w:r>
    </w:p>
    <w:p>
      <w:pPr/>
      <w:r>
        <w:t>Boa resposta.</w:t>
      </w:r>
    </w:p>
    <w:p>
      <w:pPr/>
      <w:r>
        <w:t>No almoço, ninguém falou de CS.</w:t>
      </w:r>
    </w:p>
    <w:p>
      <w:pPr/>
      <w:r>
        <w:t>Falaram de comida, de frio, de viagens longas.</w:t>
      </w:r>
    </w:p>
    <w:p>
      <w:pPr/>
      <w:r>
        <w:t>Em certo momento, Atlas perguntou.</w:t>
      </w:r>
    </w:p>
    <w:p>
      <w:pPr/>
      <w:r>
        <w:t>Por que MoteConHuesillo?</w:t>
      </w:r>
    </w:p>
    <w:p>
      <w:pPr/>
      <w:r>
        <w:t>Quando me mudei pro Chile, eu odiava a bebida.</w:t>
      </w:r>
    </w:p>
    <w:p>
      <w:pPr/>
      <w:r>
        <w:t>Achava horrível.</w:t>
      </w:r>
    </w:p>
    <w:p>
      <w:pPr/>
      <w:r>
        <w:t>E agora?</w:t>
      </w:r>
    </w:p>
    <w:p>
      <w:pPr/>
      <w:r>
        <w:t>Hoje eu tomo quase toda semana.</w:t>
      </w:r>
    </w:p>
    <w:p>
      <w:pPr/>
      <w:r>
        <w:t>Então o apelido nasceu de uma bebida que você não gostava?</w:t>
      </w:r>
    </w:p>
    <w:p>
      <w:pPr/>
      <w:r>
        <w:t>Exatamente.</w:t>
      </w:r>
    </w:p>
    <w:p>
      <w:pPr/>
      <w:r>
        <w:t>Atlas balançou a cabeça, rindo.</w:t>
      </w:r>
    </w:p>
    <w:p>
      <w:pPr/>
      <w:r>
        <w:t>Esse é, de longe, o melhor motivo pra um apelido que eu já ouvi...</w:t>
      </w:r>
    </w:p>
    <w:p>
      <w:pPr/>
      <w:r>
        <w:t>Quando voltaram ao campus, Trace já esperava.</w:t>
      </w:r>
    </w:p>
    <w:p>
      <w:pPr/>
      <w:r>
        <w:t>Três computadores ligados.</w:t>
      </w:r>
    </w:p>
    <w:p>
      <w:pPr/>
      <w:r>
        <w:t>Três cadeiras lado a lado.</w:t>
      </w:r>
    </w:p>
    <w:p>
      <w:pPr/>
      <w:r>
        <w:t>Nenhum servidor aberto.</w:t>
      </w:r>
    </w:p>
    <w:p>
      <w:pPr/>
      <w:r>
        <w:t>Não vamos jogar, hoje não.</w:t>
      </w:r>
    </w:p>
    <w:p>
      <w:pPr/>
      <w:r>
        <w:t>Então o que vamos fazer?</w:t>
      </w:r>
    </w:p>
    <w:p>
      <w:pPr/>
      <w:r>
        <w:t>Hoje vocês vão conversar.</w:t>
      </w:r>
    </w:p>
    <w:p>
      <w:pPr/>
      <w:r>
        <w:t>Pela primeira vez, os três estavam sentados na mesma sala.</w:t>
      </w:r>
    </w:p>
    <w:p>
      <w:pPr/>
      <w:r>
        <w:t>Ainda não eram um time, mas Pela primeira vez, pareciam três peças do mesmo quebra-cabeça.</w:t>
      </w:r>
    </w:p>
    <w:p>
      <w:r>
        <w:br w:type="page"/>
      </w:r>
    </w:p>
    <w:p>
      <w:pPr>
        <w:pStyle w:val="Heading1"/>
      </w:pPr>
      <w:r>
        <w:t>Episódio 48 — O Arquivo Sem Nome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seguinte, a sala de análise estava mais silenciosa que o normal.</w:t>
      </w:r>
    </w:p>
    <w:p/>
    <w:p>
      <w:pPr/>
      <w:r>
        <w:t>Trace conectou um notebook ao telão.</w:t>
      </w:r>
    </w:p>
    <w:p/>
    <w:p>
      <w:pPr>
        <w:pStyle w:val="Dialogue"/>
      </w:pPr>
      <w:r>
        <w:t>— Hoje não vamos falar do Glacier nem do MoteConHuesillo.</w:t>
      </w:r>
    </w:p>
    <w:p/>
    <w:p>
      <w:pPr/>
      <w:r>
        <w:t>Atlas levantou os olhos.</w:t>
      </w:r>
    </w:p>
    <w:p/>
    <w:p>
      <w:pPr>
        <w:pStyle w:val="Dialogue"/>
      </w:pPr>
      <w:r>
        <w:t>— Encontrou alguém?</w:t>
      </w:r>
    </w:p>
    <w:p/>
    <w:p>
      <w:pPr>
        <w:pStyle w:val="Dialogue"/>
      </w:pPr>
      <w:r>
        <w:t>— Talvez.</w:t>
      </w:r>
    </w:p>
    <w:p/>
    <w:p>
      <w:pPr/>
      <w:r>
        <w:t>A tela ficou preta por alguns segundos.</w:t>
      </w:r>
    </w:p>
    <w:p/>
    <w:p>
      <w:pPr/>
      <w:r>
        <w:t>Nenhum clipe editado.</w:t>
      </w:r>
    </w:p>
    <w:p/>
    <w:p>
      <w:pPr/>
      <w:r>
        <w:t>Nenhuma apresentação bonita.</w:t>
      </w:r>
    </w:p>
    <w:p/>
    <w:p>
      <w:pPr/>
      <w:r>
        <w:t>Apenas uma pasta cheia de demos.</w:t>
      </w:r>
    </w:p>
    <w:p/>
    <w:p>
      <w:pPr/>
      <w:r>
        <w:t>O nome de usuário, a idade, a nacionalidade, a cidade e a organização do jogador haviam sido ocultados.</w:t>
      </w:r>
    </w:p>
    <w:p/>
    <w:p>
      <w:pPr/>
      <w:r>
        <w:t>Luk tomou a frente.</w:t>
      </w:r>
    </w:p>
    <w:p/>
    <w:p>
      <w:pPr>
        <w:pStyle w:val="Dialogue"/>
      </w:pPr>
      <w:r>
        <w:t>— Por enquanto, só temos as demos.</w:t>
      </w:r>
    </w:p>
    <w:p/>
    <w:p>
      <w:pPr/>
      <w:r>
        <w:t>Glacier se inclinou para a frente.</w:t>
      </w:r>
    </w:p>
    <w:p/>
    <w:p>
      <w:pPr>
        <w:pStyle w:val="Dialogue"/>
      </w:pPr>
      <w:r>
        <w:t>— Ele é bom?</w:t>
      </w:r>
    </w:p>
    <w:p/>
    <w:p>
      <w:pPr/>
      <w:r>
        <w:t>Trace deu de ombros.</w:t>
      </w:r>
    </w:p>
    <w:p/>
    <w:p>
      <w:pPr>
        <w:pStyle w:val="Dialogue"/>
      </w:pPr>
      <w:r>
        <w:t>— Depende do que você chama de bom.</w:t>
      </w:r>
    </w:p>
    <w:p/>
    <w:p>
      <w:pPr/>
      <w:r>
        <w:t>A primeira demo começou.</w:t>
      </w:r>
    </w:p>
    <w:p/>
    <w:p>
      <w:pPr/>
      <w:r>
        <w:t>Nada chamativo.</w:t>
      </w:r>
    </w:p>
    <w:p/>
    <w:p>
      <w:pPr/>
      <w:r>
        <w:t>Sem tiros impossíveis ou jogadas para highlight.</w:t>
      </w:r>
    </w:p>
    <w:p/>
    <w:p>
      <w:pPr/>
      <w:r>
        <w:t>Apenas decisões.</w:t>
      </w:r>
    </w:p>
    <w:p/>
    <w:p>
      <w:pPr/>
      <w:r>
        <w:t>Rotação antecipada.</w:t>
      </w:r>
    </w:p>
    <w:p/>
    <w:p>
      <w:pPr/>
      <w:r>
        <w:t>Granada usada para atrasar um avanço.</w:t>
      </w:r>
    </w:p>
    <w:p/>
    <w:p>
      <w:pPr/>
      <w:r>
        <w:t>Recuo no momento certo.</w:t>
      </w:r>
    </w:p>
    <w:p/>
    <w:p>
      <w:pPr/>
      <w:r>
        <w:t>Depois de alguns rounds, Atlas quebrou o silêncio.</w:t>
      </w:r>
    </w:p>
    <w:p/>
    <w:p>
      <w:pPr>
        <w:pStyle w:val="Dialogue"/>
      </w:pPr>
      <w:r>
        <w:t>— Ele não aparece.</w:t>
      </w:r>
    </w:p>
    <w:p/>
    <w:p>
      <w:pPr/>
      <w:r>
        <w:t>Fez uma pausa.</w:t>
      </w:r>
    </w:p>
    <w:p/>
    <w:p>
      <w:pPr>
        <w:pStyle w:val="Dialogue"/>
      </w:pPr>
      <w:r>
        <w:t>— Ele segura o time.</w:t>
      </w:r>
    </w:p>
    <w:p/>
    <w:p>
      <w:pPr>
        <w:pStyle w:val="Dialogue"/>
      </w:pPr>
      <w:r>
        <w:t>— Exato — respondeu Trace.</w:t>
      </w:r>
    </w:p>
    <w:p/>
    <w:p>
      <w:pPr/>
      <w:r>
        <w:t>A demo mudou.</w:t>
      </w:r>
    </w:p>
    <w:p/>
    <w:p>
      <w:pPr/>
      <w:r>
        <w:t>Outro mapa.</w:t>
      </w:r>
    </w:p>
    <w:p/>
    <w:p>
      <w:pPr/>
      <w:r>
        <w:t>Mesmo padrão.</w:t>
      </w:r>
    </w:p>
    <w:p/>
    <w:p>
      <w:pPr>
        <w:pStyle w:val="Dialogue"/>
      </w:pPr>
      <w:r>
        <w:t>— Ele conserta os erros dos outros — disse Luk.</w:t>
      </w:r>
    </w:p>
    <w:p/>
    <w:p>
      <w:pPr/>
      <w:r>
        <w:t>Luk cruzou os braços.</w:t>
      </w:r>
    </w:p>
    <w:p/>
    <w:p>
      <w:pPr>
        <w:pStyle w:val="Dialogue"/>
      </w:pPr>
      <w:r>
        <w:t>— Jogador assim não aparece em ranking, mas qualquer técnico sente falta quando não tem.</w:t>
      </w:r>
    </w:p>
    <w:p/>
    <w:p>
      <w:pPr/>
      <w:r>
        <w:t>Glacier falou baixo.</w:t>
      </w:r>
    </w:p>
    <w:p/>
    <w:p>
      <w:pPr>
        <w:pStyle w:val="Dialogue"/>
      </w:pPr>
      <w:r>
        <w:t>— Ele antecipa como se conhecesse o jogo dos adversários.</w:t>
      </w:r>
    </w:p>
    <w:p/>
    <w:p>
      <w:pPr/>
      <w:r>
        <w:t>Atlas não tirava os olhos da tela.</w:t>
      </w:r>
    </w:p>
    <w:p/>
    <w:p>
      <w:pPr>
        <w:pStyle w:val="Dialogue"/>
      </w:pPr>
      <w:r>
        <w:t>— Ele não precisa da bola.</w:t>
      </w:r>
    </w:p>
    <w:p/>
    <w:p>
      <w:pPr/>
      <w:r>
        <w:t>Trace completou.</w:t>
      </w:r>
    </w:p>
    <w:p/>
    <w:p>
      <w:pPr>
        <w:pStyle w:val="Dialogue"/>
      </w:pPr>
      <w:r>
        <w:t>— Talvez seja justamente por isso que seja tão importante.</w:t>
      </w:r>
    </w:p>
    <w:p/>
    <w:p>
      <w:pPr/>
      <w:r>
        <w:t>Pela primeira vez desde que começamos a montar o time, ninguém sugeriu pressa.</w:t>
      </w:r>
    </w:p>
    <w:p/>
    <w:p>
      <w:pPr/>
      <w:r>
        <w:t>Atlas fechou o caderno devagar.</w:t>
      </w:r>
    </w:p>
    <w:p/>
    <w:p>
      <w:pPr>
        <w:pStyle w:val="Dialogue"/>
      </w:pPr>
      <w:r>
        <w:t>— Não chamem ainda.</w:t>
      </w:r>
    </w:p>
    <w:p/>
    <w:p>
      <w:pPr/>
      <w:r>
        <w:t>Luk arqueou a sobrancelha.</w:t>
      </w:r>
    </w:p>
    <w:p/>
    <w:p>
      <w:pPr>
        <w:pStyle w:val="Dialogue"/>
      </w:pPr>
      <w:r>
        <w:t>— Por quê?</w:t>
      </w:r>
    </w:p>
    <w:p/>
    <w:p>
      <w:pPr>
        <w:pStyle w:val="Dialogue"/>
      </w:pPr>
      <w:r>
        <w:t>— Porque, seja quem for, quero ter certeza.</w:t>
      </w:r>
    </w:p>
    <w:p/>
    <w:p>
      <w:pPr>
        <w:pStyle w:val="Dialogue"/>
      </w:pPr>
      <w:r>
        <w:t>— Certeza de quê?</w:t>
      </w:r>
    </w:p>
    <w:p/>
    <w:p>
      <w:pPr/>
      <w:r>
        <w:t>Atlas respondeu sem hesitar.</w:t>
      </w:r>
    </w:p>
    <w:p/>
    <w:p>
      <w:pPr>
        <w:pStyle w:val="Dialogue"/>
      </w:pPr>
      <w:r>
        <w:t>— De que não vamos quebrar exatamente aquilo que faz esse jogador ser quem é.</w:t>
      </w:r>
    </w:p>
    <w:p/>
    <w:p>
      <w:pPr/>
      <w:r>
        <w:t>Na tela, a demo continuava.</w:t>
      </w:r>
    </w:p>
    <w:p/>
    <w:p>
      <w:pPr/>
      <w:r>
        <w:t>Um jogador sem rosto e sem voz, mas já presente na sala.</w:t>
      </w:r>
    </w:p>
    <w:p/>
    <w:p>
      <w:pPr/>
      <w:r>
        <w:t>A identidade continuaria protegida.</w:t>
      </w:r>
    </w:p>
    <w:p/>
    <w:p>
      <w:pPr/>
      <w:r>
        <w:t>Ainda não existia nome canônico para aquele jogador.</w:t>
      </w:r>
    </w:p>
    <w:p>
      <w:r>
        <w:br w:type="page"/>
      </w:r>
    </w:p>
    <w:p>
      <w:pPr>
        <w:pStyle w:val="Heading1"/>
      </w:pPr>
      <w:r>
        <w:t>Episódio 49 — Primeira Scrim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seguinte, pela primeira vez, os três estavam lado a lado na sala de treino.</w:t>
      </w:r>
    </w:p>
    <w:p>
      <w:pPr/>
      <w:r>
        <w:t>Atlas.</w:t>
      </w:r>
    </w:p>
    <w:p>
      <w:pPr/>
      <w:r>
        <w:t>Glacier.</w:t>
      </w:r>
    </w:p>
    <w:p>
      <w:pPr/>
      <w:r>
        <w:t>MoteConHuesillo.</w:t>
      </w:r>
    </w:p>
    <w:p>
      <w:pPr/>
      <w:r>
        <w:t>Dois stand-ins completavam o servidor.</w:t>
      </w:r>
    </w:p>
    <w:p>
      <w:pPr/>
      <w:r>
        <w:t>A ordem era simples.</w:t>
      </w:r>
    </w:p>
    <w:p>
      <w:pPr/>
      <w:r>
        <w:t>Observar, não impressionar.</w:t>
      </w:r>
    </w:p>
    <w:p>
      <w:pPr/>
      <w:r>
        <w:t>Nos primeiros rounds, Atlas falava o mínimo.</w:t>
      </w:r>
    </w:p>
    <w:p>
      <w:pPr/>
      <w:r>
        <w:t>Smoke em dez...</w:t>
      </w:r>
    </w:p>
    <w:p>
      <w:pPr/>
      <w:r>
        <w:t>Rotação...</w:t>
      </w:r>
    </w:p>
    <w:p>
      <w:pPr/>
      <w:r>
        <w:t>Segura...</w:t>
      </w:r>
    </w:p>
    <w:p>
      <w:pPr/>
      <w:r>
        <w:t>Glacier respondia só o necessário...</w:t>
      </w:r>
    </w:p>
    <w:p>
      <w:pPr/>
      <w:r>
        <w:t>Tô vendo...</w:t>
      </w:r>
    </w:p>
    <w:p>
      <w:pPr/>
      <w:r>
        <w:t>Tenho flash.</w:t>
      </w:r>
    </w:p>
    <w:p>
      <w:pPr/>
      <w:r>
        <w:t>MoteConHuesillo informava tudo, quase didático.</w:t>
      </w:r>
    </w:p>
    <w:p>
      <w:pPr/>
      <w:r>
        <w:t>Depois de alguns minutos, Trace pausou.</w:t>
      </w:r>
    </w:p>
    <w:p>
      <w:pPr/>
      <w:r>
        <w:t>Atlas, o que você notou?</w:t>
      </w:r>
    </w:p>
    <w:p>
      <w:pPr/>
      <w:r>
        <w:t>Quando o Glacier fala, eu acredito.</w:t>
      </w:r>
    </w:p>
    <w:p>
      <w:pPr/>
      <w:r>
        <w:t>Luk assentiu em silêncio.</w:t>
      </w:r>
    </w:p>
    <w:p>
      <w:pPr/>
      <w:r>
        <w:t>MoteConHuesillo se adiantou.</w:t>
      </w:r>
    </w:p>
    <w:p>
      <w:pPr/>
      <w:r>
        <w:t>Eu falo demais?</w:t>
      </w:r>
    </w:p>
    <w:p>
      <w:pPr/>
      <w:r>
        <w:t>Trace negou.</w:t>
      </w:r>
    </w:p>
    <w:p>
      <w:pPr/>
      <w:r>
        <w:t>Você informa muito.</w:t>
      </w:r>
    </w:p>
    <w:p>
      <w:pPr/>
      <w:r>
        <w:t>É diferente.</w:t>
      </w:r>
    </w:p>
    <w:p>
      <w:pPr/>
      <w:r>
        <w:t>Segunda metade da scrim, placar 10 a 2 contra eles.</w:t>
      </w:r>
    </w:p>
    <w:p>
      <w:pPr/>
      <w:r>
        <w:t>Silêncio.</w:t>
      </w:r>
    </w:p>
    <w:p>
      <w:pPr/>
      <w:r>
        <w:t>Atlas respirou fundo.</w:t>
      </w:r>
    </w:p>
    <w:p>
      <w:pPr/>
      <w:r>
        <w:t>Ninguém tenta salvar o mapa sozinho.</w:t>
      </w:r>
    </w:p>
    <w:p>
      <w:pPr/>
      <w:r>
        <w:t>Todo mundo respondeu junto, ok.</w:t>
      </w:r>
    </w:p>
    <w:p>
      <w:pPr/>
      <w:r>
        <w:t>Perderam mais dois rounds.</w:t>
      </w:r>
    </w:p>
    <w:p>
      <w:pPr/>
      <w:r>
        <w:t>Depois começaram a ajustar.</w:t>
      </w:r>
    </w:p>
    <w:p>
      <w:pPr/>
      <w:r>
        <w:t>Uma chamada do MoteConHuesillo, uma sugestão do Glacier, Atlas organizando tudo.</w:t>
      </w:r>
    </w:p>
    <w:p>
      <w:pPr/>
      <w:r>
        <w:t>O placar final foi 13 a 9.</w:t>
      </w:r>
    </w:p>
    <w:p>
      <w:pPr/>
      <w:r>
        <w:t>Derrota.</w:t>
      </w:r>
    </w:p>
    <w:p>
      <w:pPr/>
      <w:r>
        <w:t>Quando tiraram os headsets, ninguém parecia frustrado.</w:t>
      </w:r>
    </w:p>
    <w:p>
      <w:pPr/>
      <w:r>
        <w:t>Trace fechou o replay.</w:t>
      </w:r>
    </w:p>
    <w:p>
      <w:pPr/>
      <w:r>
        <w:t>Parabéns.</w:t>
      </w:r>
    </w:p>
    <w:p>
      <w:pPr/>
      <w:r>
        <w:t>Atlas estranhou.</w:t>
      </w:r>
    </w:p>
    <w:p>
      <w:pPr/>
      <w:r>
        <w:t>A gente perdeu.</w:t>
      </w:r>
    </w:p>
    <w:p>
      <w:pPr/>
      <w:r>
        <w:t>Eu sei.</w:t>
      </w:r>
    </w:p>
    <w:p>
      <w:pPr/>
      <w:r>
        <w:t>Então por quê?</w:t>
      </w:r>
    </w:p>
    <w:p>
      <w:pPr/>
      <w:r>
        <w:t>Porque nenhum de vocês tentou ser herói quando tudo estava dando errado.</w:t>
      </w:r>
    </w:p>
    <w:p>
      <w:pPr/>
      <w:r>
        <w:t>Luk completou: times jovens quebram quando perdem.</w:t>
      </w:r>
    </w:p>
    <w:p>
      <w:pPr/>
      <w:r>
        <w:t>Vocês conversaram mais.</w:t>
      </w:r>
    </w:p>
    <w:p>
      <w:pPr/>
      <w:r>
        <w:t>Enquanto eles saíam da sala, Emily entrou com um envelope pardo, sem nome, sem foto, só uma etiqueta discreta.</w:t>
      </w:r>
    </w:p>
    <w:p>
      <w:pPr/>
      <w:r>
        <w:t>Scouting Report 04.</w:t>
      </w:r>
    </w:p>
    <w:p>
      <w:pPr/>
      <w:r>
        <w:t>Sorri.</w:t>
      </w:r>
    </w:p>
    <w:p>
      <w:pPr/>
      <w:r>
        <w:t>Antes de qualquer escalação, viria sempre uma longa observação, do jeito que a Kairos queria construir.</w:t>
      </w:r>
    </w:p>
    <w:p>
      <w:r>
        <w:br w:type="page"/>
      </w:r>
    </w:p>
    <w:p>
      <w:pPr>
        <w:pStyle w:val="Heading1"/>
      </w:pPr>
      <w:r>
        <w:t>Episódio 50 — Um Lugar à Mesa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 à primeira scrim, encontrei Atlas sozinho no refeitório.</w:t>
      </w:r>
    </w:p>
    <w:p/>
    <w:p>
      <w:pPr/>
      <w:r>
        <w:t>Havia um caderno aberto diante dele.</w:t>
      </w:r>
    </w:p>
    <w:p/>
    <w:p>
      <w:pPr/>
      <w:r>
        <w:t>Cinco colunas.</w:t>
      </w:r>
    </w:p>
    <w:p/>
    <w:p>
      <w:pPr/>
      <w:r>
        <w:t>Nenhum nome.</w:t>
      </w:r>
    </w:p>
    <w:p/>
    <w:p>
      <w:pPr/>
      <w:r>
        <w:t>Comunicação.</w:t>
      </w:r>
    </w:p>
    <w:p/>
    <w:p>
      <w:pPr/>
      <w:r>
        <w:t>Confiança.</w:t>
      </w:r>
    </w:p>
    <w:p/>
    <w:p>
      <w:pPr/>
      <w:r>
        <w:t>Disciplina.</w:t>
      </w:r>
    </w:p>
    <w:p/>
    <w:p>
      <w:pPr/>
      <w:r>
        <w:t>Adaptação.</w:t>
      </w:r>
    </w:p>
    <w:p/>
    <w:p>
      <w:pPr/>
      <w:r>
        <w:t>Ego.</w:t>
      </w:r>
    </w:p>
    <w:p/>
    <w:p>
      <w:pPr>
        <w:pStyle w:val="Dialogue"/>
      </w:pPr>
      <w:r>
        <w:t>— Não são notas — ele explicou. — São perguntas.</w:t>
      </w:r>
    </w:p>
    <w:p/>
    <w:p>
      <w:pPr>
        <w:pStyle w:val="Dialogue"/>
      </w:pPr>
      <w:r>
        <w:t>— Quando o quinto chegar, quero conseguir responder essas cinco coisas sobre cada um.</w:t>
      </w:r>
    </w:p>
    <w:p/>
    <w:p>
      <w:pPr/>
      <w:r>
        <w:t>Antes que eu dissesse algo, Emily nos chamou para a sala de análise.</w:t>
      </w:r>
    </w:p>
    <w:p/>
    <w:p>
      <w:pPr/>
      <w:r>
        <w:t>Luk não abriu nenhuma demo.</w:t>
      </w:r>
    </w:p>
    <w:p/>
    <w:p>
      <w:pPr/>
      <w:r>
        <w:t>Escreveu apenas uma pergunta no quadro.</w:t>
      </w:r>
    </w:p>
    <w:p/>
    <w:p>
      <w:pPr>
        <w:pStyle w:val="Callout"/>
      </w:pPr>
      <w:r>
        <w:t>QUEM ESTÁ FALTANDO?</w:t>
      </w:r>
    </w:p>
    <w:p/>
    <w:p>
      <w:pPr/>
      <w:r>
        <w:t>Glacier respondeu primeiro.</w:t>
      </w:r>
    </w:p>
    <w:p/>
    <w:p>
      <w:pPr>
        <w:pStyle w:val="Dialogue"/>
      </w:pPr>
      <w:r>
        <w:t>— Alguém que continue confiável quando o primeiro plano falhar.</w:t>
      </w:r>
    </w:p>
    <w:p/>
    <w:p>
      <w:pPr/>
      <w:r>
        <w:t>MoteConHuesillo levantou a mão, como se ainda estivesse na escola.</w:t>
      </w:r>
    </w:p>
    <w:p/>
    <w:p>
      <w:pPr>
        <w:pStyle w:val="Dialogue"/>
      </w:pPr>
      <w:r>
        <w:t>— Também falta alguém que puxe conversa fora do jogo.</w:t>
      </w:r>
    </w:p>
    <w:p/>
    <w:p>
      <w:pPr/>
      <w:r>
        <w:t>Atlas demorou um pouco mais.</w:t>
      </w:r>
    </w:p>
    <w:p/>
    <w:p>
      <w:pPr>
        <w:pStyle w:val="Dialogue"/>
      </w:pPr>
      <w:r>
        <w:t>— Falta alguém que aguente o peso quando a fase for ruim.</w:t>
      </w:r>
    </w:p>
    <w:p/>
    <w:p>
      <w:pPr/>
      <w:r>
        <w:t>Trace apenas assentiu.</w:t>
      </w:r>
    </w:p>
    <w:p/>
    <w:p>
      <w:pPr/>
      <w:r>
        <w:t>Emily entrou e deixou uma pasta com um selo vermelho.</w:t>
      </w:r>
    </w:p>
    <w:p/>
    <w:p>
      <w:pPr/>
      <w:r>
        <w:t>PRIORIDADE ALTA.</w:t>
      </w:r>
    </w:p>
    <w:p/>
    <w:p>
      <w:pPr/>
      <w:r>
        <w:t>Luk abriu apenas a primeira página.</w:t>
      </w:r>
    </w:p>
    <w:p/>
    <w:p>
      <w:pPr/>
      <w:r>
        <w:t>Nome oculto.</w:t>
      </w:r>
    </w:p>
    <w:p/>
    <w:p>
      <w:pPr/>
      <w:r>
        <w:t>Dados pessoais protegidos.</w:t>
      </w:r>
    </w:p>
    <w:p/>
    <w:p>
      <w:pPr/>
      <w:r>
        <w:t>Nenhuma organização anterior confirmada.</w:t>
      </w:r>
    </w:p>
    <w:p/>
    <w:p>
      <w:pPr/>
      <w:r>
        <w:t>Atlas franziu a testa.</w:t>
      </w:r>
    </w:p>
    <w:p/>
    <w:p>
      <w:pPr>
        <w:pStyle w:val="Dialogue"/>
      </w:pPr>
      <w:r>
        <w:t>— É o mesmo jogador do arquivo?</w:t>
      </w:r>
    </w:p>
    <w:p/>
    <w:p>
      <w:pPr/>
      <w:r>
        <w:t>Balancei a cabeça.</w:t>
      </w:r>
    </w:p>
    <w:p/>
    <w:p>
      <w:pPr>
        <w:pStyle w:val="Dialogue"/>
      </w:pPr>
      <w:r>
        <w:t>— É o mesmo processo de investigação. Ainda não existe decisão.</w:t>
      </w:r>
    </w:p>
    <w:p/>
    <w:p>
      <w:pPr/>
      <w:r>
        <w:t>Fechei a pasta antes que alguém avançasse além da capa.</w:t>
      </w:r>
    </w:p>
    <w:p/>
    <w:p>
      <w:pPr>
        <w:pStyle w:val="Dialogue"/>
      </w:pPr>
      <w:r>
        <w:t>— Antes de decidir quem entra, quero saber se vocês estão prontos para receber essa pessoa.</w:t>
      </w:r>
    </w:p>
    <w:p/>
    <w:p>
      <w:pPr/>
      <w:r>
        <w:t>Ninguém insistiu em abrir a pasta.</w:t>
      </w:r>
    </w:p>
    <w:p/>
    <w:p>
      <w:pPr/>
      <w:r>
        <w:t>Pela primeira vez, o mistério não era quem viria depois.</w:t>
      </w:r>
    </w:p>
    <w:p/>
    <w:p>
      <w:pPr/>
      <w:r>
        <w:t>Era quem teria o direito de se sentar à mesa com eles.</w:t>
      </w:r>
    </w:p>
    <w:p>
      <w:r>
        <w:br w:type="page"/>
      </w:r>
    </w:p>
    <w:p>
      <w:pPr>
        <w:pStyle w:val="Heading1"/>
      </w:pPr>
      <w:r>
        <w:t>Episódio 51 — Teste de Pressão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No dia seguinte, Trace entrou na sala de treino antes de todo mundo.</w:t>
      </w:r>
    </w:p>
    <w:p>
      <w:pPr/>
      <w:r>
        <w:t>Quando os três chegaram, os PCs já estavam ligados.</w:t>
      </w:r>
    </w:p>
    <w:p>
      <w:pPr/>
      <w:r>
        <w:t>Hoje tem scrim?</w:t>
      </w:r>
    </w:p>
    <w:p>
      <w:pPr/>
      <w:r>
        <w:t>Não.</w:t>
      </w:r>
    </w:p>
    <w:p>
      <w:pPr/>
      <w:r>
        <w:t>Então o que a gente vai fazer?</w:t>
      </w:r>
    </w:p>
    <w:p>
      <w:pPr/>
      <w:r>
        <w:t>Trace colocou três folhas na mesa.</w:t>
      </w:r>
    </w:p>
    <w:p>
      <w:pPr/>
      <w:r>
        <w:t>Três mapas.</w:t>
      </w:r>
    </w:p>
    <w:p>
      <w:pPr/>
      <w:r>
        <w:t>Mirage, Inferno, Ancient.</w:t>
      </w:r>
    </w:p>
    <w:p>
      <w:pPr/>
      <w:r>
        <w:t>Vocês têm quarenta minutos.</w:t>
      </w:r>
    </w:p>
    <w:p>
      <w:pPr/>
      <w:r>
        <w:t>Pra quê?</w:t>
      </w:r>
    </w:p>
    <w:p>
      <w:pPr/>
      <w:r>
        <w:t>Quero um plano completo pra cada mapa.</w:t>
      </w:r>
    </w:p>
    <w:p>
      <w:pPr/>
      <w:r>
        <w:t>Sem jogar?</w:t>
      </w:r>
    </w:p>
    <w:p>
      <w:pPr/>
      <w:r>
        <w:t>Sem jogar.</w:t>
      </w:r>
    </w:p>
    <w:p>
      <w:pPr/>
      <w:r>
        <w:t>Eles se dividiram sem combinar.</w:t>
      </w:r>
    </w:p>
    <w:p>
      <w:pPr/>
      <w:r>
        <w:t>Atlas desenhava rotações, Glacier marcava posições de AWP, MoteConHuesillo listava utilitários e tempos.</w:t>
      </w:r>
    </w:p>
    <w:p>
      <w:pPr/>
      <w:r>
        <w:t>Ninguém escreveu o próprio nome.</w:t>
      </w:r>
    </w:p>
    <w:p>
      <w:pPr/>
      <w:r>
        <w:t>Quando acabaram, Trace folheou as páginas.</w:t>
      </w:r>
    </w:p>
    <w:p>
      <w:pPr/>
      <w:r>
        <w:t>É impossível dizer quem escreveu o quê...</w:t>
      </w:r>
    </w:p>
    <w:p>
      <w:pPr/>
      <w:r>
        <w:t>Luk sorriu de canto.</w:t>
      </w:r>
    </w:p>
    <w:p>
      <w:pPr/>
      <w:r>
        <w:t>Ótimo.</w:t>
      </w:r>
    </w:p>
    <w:p>
      <w:pPr/>
      <w:r>
        <w:t>Por quê?</w:t>
      </w:r>
    </w:p>
    <w:p>
      <w:pPr/>
      <w:r>
        <w:t>Porque ninguém tentou deixar a própria assinatura.</w:t>
      </w:r>
    </w:p>
    <w:p>
      <w:pPr/>
      <w:r>
        <w:t>Ele então ligou o projetor.</w:t>
      </w:r>
    </w:p>
    <w:p>
      <w:pPr/>
      <w:r>
        <w:t>Uma demo de um dos melhores times do mundo.</w:t>
      </w:r>
    </w:p>
    <w:p>
      <w:pPr/>
      <w:r>
        <w:t>Pausou após cinco minutos.</w:t>
      </w:r>
    </w:p>
    <w:p>
      <w:pPr/>
      <w:r>
        <w:t>Agora quero que vocês destruam esse plano.</w:t>
      </w:r>
    </w:p>
    <w:p>
      <w:pPr/>
      <w:r>
        <w:t>Mesmo sendo um time melhor que a gente?</w:t>
      </w:r>
    </w:p>
    <w:p>
      <w:pPr/>
      <w:r>
        <w:t>Principalmente por isso.</w:t>
      </w:r>
    </w:p>
    <w:p>
      <w:pPr/>
      <w:r>
        <w:t>Quando terminaram, o quadro estava cheio de falhas apontadas.</w:t>
      </w:r>
    </w:p>
    <w:p>
      <w:pPr/>
      <w:r>
        <w:t>Trace perguntou.</w:t>
      </w:r>
    </w:p>
    <w:p>
      <w:pPr/>
      <w:r>
        <w:t>Qual resposta eu não queria ouvir hoje?</w:t>
      </w:r>
    </w:p>
    <w:p>
      <w:pPr/>
      <w:r>
        <w:t>Atlas respondeu: Se eles fazem assim, deve estar certo.</w:t>
      </w:r>
    </w:p>
    <w:p>
      <w:pPr/>
      <w:r>
        <w:t>Luk apagou o quadro.</w:t>
      </w:r>
    </w:p>
    <w:p>
      <w:pPr/>
      <w:r>
        <w:t>Respeitem os melhores, mas nunca copiem sem entender o motivo.</w:t>
      </w:r>
    </w:p>
    <w:p>
      <w:pPr/>
      <w:r>
        <w:t>Antes de saírem, Emily entregou um tablet para Luk.</w:t>
      </w:r>
    </w:p>
    <w:p>
      <w:pPr/>
      <w:r>
        <w:t>O primeiro relatório completo do próximo prospect.</w:t>
      </w:r>
    </w:p>
    <w:p>
      <w:pPr/>
      <w:r>
        <w:t>Atlas percebeu antes dos outros.</w:t>
      </w:r>
    </w:p>
    <w:p>
      <w:pPr/>
      <w:r>
        <w:t>É o mesmo arquivo de ontem?</w:t>
      </w:r>
    </w:p>
    <w:p>
      <w:pPr/>
      <w:r>
        <w:t>É.</w:t>
      </w:r>
    </w:p>
    <w:p>
      <w:pPr/>
      <w:r>
        <w:t>E agora?</w:t>
      </w:r>
    </w:p>
    <w:p>
      <w:pPr/>
      <w:r>
        <w:t>Agora começa a investigação de verdade.</w:t>
      </w:r>
    </w:p>
    <w:p>
      <w:pPr/>
      <w:r>
        <w:t>O próximo jogador ainda não tinha rosto para eles, mas pela primeira vez já tinha peso.</w:t>
      </w:r>
    </w:p>
    <w:p>
      <w:r>
        <w:br w:type="page"/>
      </w:r>
    </w:p>
    <w:p>
      <w:pPr>
        <w:pStyle w:val="Heading1"/>
      </w:pPr>
      <w:r>
        <w:t>Episódio 52 — Além da Demo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seguinte, Luk e Trace já estavam na sala de análise antes do horário.</w:t>
      </w:r>
    </w:p>
    <w:p/>
    <w:p>
      <w:pPr/>
      <w:r>
        <w:t>Nenhuma demo estava aberta.</w:t>
      </w:r>
    </w:p>
    <w:p/>
    <w:p>
      <w:pPr/>
      <w:r>
        <w:t>Havia apenas uma lista de contatos e referências na tela.</w:t>
      </w:r>
    </w:p>
    <w:p/>
    <w:p>
      <w:pPr>
        <w:pStyle w:val="Dialogue"/>
      </w:pPr>
      <w:r>
        <w:t>— Conseguiram descobrir quem convive com o jogador? — perguntei.</w:t>
      </w:r>
    </w:p>
    <w:p/>
    <w:p>
      <w:pPr>
        <w:pStyle w:val="Dialogue"/>
      </w:pPr>
      <w:r>
        <w:t>— Alguns nomes — respondeu Luk.</w:t>
      </w:r>
    </w:p>
    <w:p/>
    <w:p>
      <w:pPr>
        <w:pStyle w:val="Dialogue"/>
      </w:pPr>
      <w:r>
        <w:t>— E agora?</w:t>
      </w:r>
    </w:p>
    <w:p/>
    <w:p>
      <w:pPr>
        <w:pStyle w:val="Dialogue"/>
      </w:pPr>
      <w:r>
        <w:t>— Agora começa a parte difícil.</w:t>
      </w:r>
    </w:p>
    <w:p/>
    <w:p>
      <w:pPr/>
      <w:r>
        <w:t>Atlas entrou com um café na mão.</w:t>
      </w:r>
    </w:p>
    <w:p/>
    <w:p>
      <w:pPr>
        <w:pStyle w:val="Dialogue"/>
      </w:pPr>
      <w:r>
        <w:t>— O que mudou?</w:t>
      </w:r>
    </w:p>
    <w:p/>
    <w:p>
      <w:pPr/>
      <w:r>
        <w:t>Luk respondeu calmamente.</w:t>
      </w:r>
    </w:p>
    <w:p/>
    <w:p>
      <w:pPr>
        <w:pStyle w:val="Dialogue"/>
      </w:pPr>
      <w:r>
        <w:t>— Até ontem, conhecíamos o jogador. Hoje queremos conhecer a pessoa.</w:t>
      </w:r>
    </w:p>
    <w:p/>
    <w:p>
      <w:pPr/>
      <w:r>
        <w:t>Emily deixou uma lista sobre a mesa.</w:t>
      </w:r>
    </w:p>
    <w:p/>
    <w:p>
      <w:pPr/>
      <w:r>
        <w:t>Perguntas, não táticas.</w:t>
      </w:r>
    </w:p>
    <w:p/>
    <w:p>
      <w:pPr/>
      <w:r>
        <w:t>Como trata os companheiros?</w:t>
      </w:r>
    </w:p>
    <w:p/>
    <w:p>
      <w:pPr/>
      <w:r>
        <w:t>Como reage quando perde?</w:t>
      </w:r>
    </w:p>
    <w:p/>
    <w:p>
      <w:pPr/>
      <w:r>
        <w:t>Já saiu de algum time por conflito?</w:t>
      </w:r>
    </w:p>
    <w:p/>
    <w:p>
      <w:pPr/>
      <w:r>
        <w:t>Quem recomenda esse jogador?</w:t>
      </w:r>
    </w:p>
    <w:p/>
    <w:p>
      <w:pPr/>
      <w:r>
        <w:t>Atlas leu tudo em silêncio.</w:t>
      </w:r>
    </w:p>
    <w:p/>
    <w:p>
      <w:pPr>
        <w:pStyle w:val="Dialogue"/>
      </w:pPr>
      <w:r>
        <w:t>— Vocês fazem isso com todo mundo?</w:t>
      </w:r>
    </w:p>
    <w:p/>
    <w:p>
      <w:pPr>
        <w:pStyle w:val="Dialogue"/>
      </w:pPr>
      <w:r>
        <w:t>— Com todos — respondi. — Talento não basta.</w:t>
      </w:r>
    </w:p>
    <w:p/>
    <w:p>
      <w:pPr/>
      <w:r>
        <w:t>Naquela tarde, fizemos as primeiras ligações.</w:t>
      </w:r>
    </w:p>
    <w:p/>
    <w:p>
      <w:pPr/>
      <w:r>
        <w:t>Um ex-treinador.</w:t>
      </w:r>
    </w:p>
    <w:p/>
    <w:p>
      <w:pPr/>
      <w:r>
        <w:t>Um administrador de liga.</w:t>
      </w:r>
    </w:p>
    <w:p/>
    <w:p>
      <w:pPr/>
      <w:r>
        <w:t>Um ex-companheiro de equipe.</w:t>
      </w:r>
    </w:p>
    <w:p/>
    <w:p>
      <w:pPr/>
      <w:r>
        <w:t>Nenhuma pergunta sobre mira.</w:t>
      </w:r>
    </w:p>
    <w:p/>
    <w:p>
      <w:pPr/>
      <w:r>
        <w:t>Apenas comportamento.</w:t>
      </w:r>
    </w:p>
    <w:p/>
    <w:p>
      <w:pPr/>
      <w:r>
        <w:t>No fim do dia, Emily voltou.</w:t>
      </w:r>
    </w:p>
    <w:p/>
    <w:p>
      <w:pPr>
        <w:pStyle w:val="Dialogue"/>
      </w:pPr>
      <w:r>
        <w:t>— As primeiras respostas chegaram.</w:t>
      </w:r>
    </w:p>
    <w:p/>
    <w:p>
      <w:pPr>
        <w:pStyle w:val="Dialogue"/>
      </w:pPr>
      <w:r>
        <w:t>— E aí?</w:t>
      </w:r>
    </w:p>
    <w:p/>
    <w:p>
      <w:pPr>
        <w:pStyle w:val="Dialogue"/>
      </w:pPr>
      <w:r>
        <w:t>— Ninguém falou da mira.</w:t>
      </w:r>
    </w:p>
    <w:p/>
    <w:p>
      <w:pPr>
        <w:pStyle w:val="Dialogue"/>
      </w:pPr>
      <w:r>
        <w:t>— Ninguém?</w:t>
      </w:r>
    </w:p>
    <w:p/>
    <w:p>
      <w:pPr>
        <w:pStyle w:val="Dialogue"/>
      </w:pPr>
      <w:r>
        <w:t>— Ninguém. Todo mundo falou de outra coisa.</w:t>
      </w:r>
    </w:p>
    <w:p/>
    <w:p>
      <w:pPr/>
      <w:r>
        <w:t>Trace se recostou na cadeira.</w:t>
      </w:r>
    </w:p>
    <w:p/>
    <w:p>
      <w:pPr>
        <w:pStyle w:val="Dialogue"/>
      </w:pPr>
      <w:r>
        <w:t>— É isso que interessa.</w:t>
      </w:r>
    </w:p>
    <w:p/>
    <w:p>
      <w:pPr/>
      <w:r>
        <w:t>Atlas olhou para mim.</w:t>
      </w:r>
    </w:p>
    <w:p/>
    <w:p>
      <w:pPr>
        <w:pStyle w:val="Dialogue"/>
      </w:pPr>
      <w:r>
        <w:t>— Vocês ainda não vão contar quem é?</w:t>
      </w:r>
    </w:p>
    <w:p/>
    <w:p>
      <w:pPr>
        <w:pStyle w:val="Dialogue"/>
      </w:pPr>
      <w:r>
        <w:t>— Ainda não. Não é suspense. É cuidado.</w:t>
      </w:r>
    </w:p>
    <w:p/>
    <w:p>
      <w:pPr/>
      <w:r>
        <w:t>Ninguém retrucou.</w:t>
      </w:r>
    </w:p>
    <w:p/>
    <w:p>
      <w:pPr/>
      <w:r>
        <w:t>Quando todos saíram, meu telefone vibrou.</w:t>
      </w:r>
    </w:p>
    <w:p/>
    <w:p>
      <w:pPr/>
      <w:r>
        <w:t>Era uma mensagem curta.</w:t>
      </w:r>
    </w:p>
    <w:p/>
    <w:p>
      <w:pPr/>
      <w:r>
        <w:t>“Se vocês forem recrutar essa pessoa, façam uma pergunta antes de qualquer contrato.”</w:t>
      </w:r>
    </w:p>
    <w:p/>
    <w:p>
      <w:pPr/>
      <w:r>
        <w:t>Mostrei a Luk.</w:t>
      </w:r>
    </w:p>
    <w:p/>
    <w:p>
      <w:pPr/>
      <w:r>
        <w:t>“Perguntem por que ainda joga.”</w:t>
      </w:r>
    </w:p>
    <w:p/>
    <w:p>
      <w:pPr/>
      <w:r>
        <w:t>Luk sorriu de leve.</w:t>
      </w:r>
    </w:p>
    <w:p/>
    <w:p>
      <w:pPr>
        <w:pStyle w:val="Dialogue"/>
      </w:pPr>
      <w:r>
        <w:t>— Essa resposta vale mais do que qualquer highlight.</w:t>
      </w:r>
    </w:p>
    <w:p>
      <w:r>
        <w:br w:type="page"/>
      </w:r>
    </w:p>
    <w:p>
      <w:pPr>
        <w:pStyle w:val="Heading1"/>
      </w:pPr>
      <w:r>
        <w:t>Episódio 53 — A Pergunta</w:t>
      </w:r>
    </w:p>
    <w:p>
      <w:pPr>
        <w:pStyle w:val="EpisodeDate"/>
      </w:pPr>
      <w:r>
        <w:t>Data: início de novembro de 2026 — dia exato não confirmado</w:t>
      </w:r>
    </w:p>
    <w:p>
      <w:pPr/>
      <w:r>
        <w:t>Na manhã seguinte, o campus ainda estava silencioso quando Emily entrou na sala de análise com uma pequena pasta azul.</w:t>
      </w:r>
    </w:p>
    <w:p>
      <w:pPr>
        <w:pStyle w:val="Dialogue"/>
      </w:pPr>
      <w:r>
        <w:t>— Conseguimos.</w:t>
      </w:r>
    </w:p>
    <w:p>
      <w:pPr/>
      <w:r>
        <w:t>Luk levantou os olhos.</w:t>
      </w:r>
    </w:p>
    <w:p>
      <w:pPr>
        <w:pStyle w:val="Dialogue"/>
      </w:pPr>
      <w:r>
        <w:t>— Tudo?</w:t>
      </w:r>
    </w:p>
    <w:p>
      <w:pPr>
        <w:pStyle w:val="Dialogue"/>
      </w:pPr>
      <w:r>
        <w:t>— Quase tudo.</w:t>
      </w:r>
    </w:p>
    <w:p>
      <w:pPr/>
      <w:r>
        <w:t>Ela colocou a pasta sobre a mesa.</w:t>
      </w:r>
    </w:p>
    <w:p>
      <w:pPr/>
      <w:r>
        <w:t>Na capa havia apenas duas palavras.</w:t>
      </w:r>
    </w:p>
    <w:p>
      <w:pPr>
        <w:pStyle w:val="Callout"/>
      </w:pPr>
      <w:r>
        <w:t>CONFIDENCIAL</w:t>
      </w:r>
    </w:p>
    <w:p>
      <w:pPr/>
      <w:r>
        <w:t>Nenhum nome.</w:t>
      </w:r>
    </w:p>
    <w:p>
      <w:pPr/>
      <w:r>
        <w:t>Nenhuma foto.</w:t>
      </w:r>
    </w:p>
    <w:p>
      <w:pPr/>
      <w:r>
        <w:t>Nenhum apelido.</w:t>
      </w:r>
    </w:p>
    <w:p>
      <w:pPr/>
      <w:r>
        <w:t>Trace abriu a primeira página.</w:t>
      </w:r>
    </w:p>
    <w:p>
      <w:pPr>
        <w:pStyle w:val="Dialogue"/>
      </w:pPr>
      <w:r>
        <w:t>— Finalmente descobriram quem ele é?</w:t>
      </w:r>
    </w:p>
    <w:p>
      <w:pPr/>
      <w:r>
        <w:t>Emily balançou a cabeça.</w:t>
      </w:r>
    </w:p>
    <w:p>
      <w:pPr>
        <w:pStyle w:val="Dialogue"/>
      </w:pPr>
      <w:r>
        <w:t>— Descobrimos quem convive com ele.</w:t>
      </w:r>
    </w:p>
    <w:p>
      <w:pPr/>
      <w:r>
        <w:t>Aquilo chamou a atenção de todos.</w:t>
      </w:r>
    </w:p>
    <w:p>
      <w:pPr/>
      <w:r>
        <w:t>Em vez de estatísticas, havia relatos.</w:t>
      </w:r>
    </w:p>
    <w:p>
      <w:pPr/>
      <w:r>
        <w:t>Um treinador de base.</w:t>
      </w:r>
    </w:p>
    <w:p>
      <w:pPr/>
      <w:r>
        <w:t>Dois ex-companheiros.</w:t>
      </w:r>
    </w:p>
    <w:p>
      <w:pPr/>
      <w:r>
        <w:t>Um gerente de campeonato.</w:t>
      </w:r>
    </w:p>
    <w:p>
      <w:pPr/>
      <w:r>
        <w:t>Um dono de LAN house.</w:t>
      </w:r>
    </w:p>
    <w:p>
      <w:pPr/>
      <w:r>
        <w:t>Nenhuma linha falava de mecânica.</w:t>
      </w:r>
    </w:p>
    <w:p>
      <w:pPr/>
      <w:r>
        <w:t>Todas descreviam comportamento.</w:t>
      </w:r>
    </w:p>
    <w:p>
      <w:pPr/>
      <w:r>
        <w:t>Trace começou a ler em voz alta.</w:t>
      </w:r>
    </w:p>
    <w:p>
      <w:pPr>
        <w:pStyle w:val="Dialogue"/>
      </w:pPr>
      <w:r>
        <w:t>— "Nunca foi o mais barulhento."</w:t>
      </w:r>
    </w:p>
    <w:p>
      <w:pPr/>
      <w:r>
        <w:t>Virou a página.</w:t>
      </w:r>
    </w:p>
    <w:p>
      <w:pPr>
        <w:pStyle w:val="Dialogue"/>
      </w:pPr>
      <w:r>
        <w:t>— "Quando alguém errava, ele era o primeiro a dizer 'próximo round'."</w:t>
      </w:r>
    </w:p>
    <w:p>
      <w:pPr/>
      <w:r>
        <w:t>Mais uma.</w:t>
      </w:r>
    </w:p>
    <w:p>
      <w:pPr>
        <w:pStyle w:val="Dialogue"/>
      </w:pPr>
      <w:r>
        <w:t>— "Nunca culpou um companheiro em público."</w:t>
      </w:r>
    </w:p>
    <w:p>
      <w:pPr/>
      <w:r>
        <w:t>Atlas permaneceu em silêncio.</w:t>
      </w:r>
    </w:p>
    <w:p>
      <w:pPr/>
      <w:r>
        <w:t>Luk fechou a pasta.</w:t>
      </w:r>
    </w:p>
    <w:p>
      <w:pPr>
        <w:pStyle w:val="Dialogue"/>
      </w:pPr>
      <w:r>
        <w:t>— Agora faz sentido.</w:t>
      </w:r>
    </w:p>
    <w:p>
      <w:pPr>
        <w:pStyle w:val="Dialogue"/>
      </w:pPr>
      <w:r>
        <w:t>— O quê? — perguntou Glacier.</w:t>
      </w:r>
    </w:p>
    <w:p>
      <w:pPr>
        <w:pStyle w:val="Dialogue"/>
      </w:pPr>
      <w:r>
        <w:t>— Todo mundo lembra da pessoa. Quase ninguém comentou do jogador.</w:t>
      </w:r>
    </w:p>
    <w:p/>
    <w:p>
      <w:pPr/>
      <w:r>
        <w:t>Mais tarde, os quatro entraram na sala de review.</w:t>
      </w:r>
    </w:p>
    <w:p>
      <w:pPr/>
      <w:r>
        <w:t>Na tela, nenhuma demo.</w:t>
      </w:r>
    </w:p>
    <w:p>
      <w:pPr/>
      <w:r>
        <w:t>Apenas um quadro branco.</w:t>
      </w:r>
    </w:p>
    <w:p>
      <w:pPr/>
      <w:r>
        <w:t>Trace escreveu cinco palavras.</w:t>
      </w:r>
    </w:p>
    <w:p>
      <w:pPr/>
      <w:r>
        <w:t>Mecânica. Comunicação. Confiança. Disciplina. Caráter.</w:t>
      </w:r>
    </w:p>
    <w:p>
      <w:pPr/>
      <w:r>
        <w:t>Depois circulou apenas uma delas.</w:t>
      </w:r>
    </w:p>
    <w:p>
      <w:pPr/>
      <w:r>
        <w:t>Caráter.</w:t>
      </w:r>
    </w:p>
    <w:p>
      <w:pPr>
        <w:pStyle w:val="Dialogue"/>
      </w:pPr>
      <w:r>
        <w:t>— Qual dessas vocês conseguem treinar?</w:t>
      </w:r>
    </w:p>
    <w:p>
      <w:pPr/>
      <w:r>
        <w:t>MoteConHuesillo respondeu primeiro.</w:t>
      </w:r>
    </w:p>
    <w:p>
      <w:pPr>
        <w:pStyle w:val="Dialogue"/>
      </w:pPr>
      <w:r>
        <w:t>— Mecânica.</w:t>
      </w:r>
    </w:p>
    <w:p>
      <w:pPr>
        <w:pStyle w:val="Dialogue"/>
      </w:pPr>
      <w:r>
        <w:t>— Comunicação também.</w:t>
      </w:r>
    </w:p>
    <w:p>
      <w:pPr/>
      <w:r>
        <w:t>Glacier completou.</w:t>
      </w:r>
    </w:p>
    <w:p>
      <w:pPr>
        <w:pStyle w:val="Dialogue"/>
      </w:pPr>
      <w:r>
        <w:t>— Disciplina... talvez.</w:t>
      </w:r>
    </w:p>
    <w:p>
      <w:pPr/>
      <w:r>
        <w:t>Trace assentiu.</w:t>
      </w:r>
    </w:p>
    <w:p>
      <w:pPr>
        <w:pStyle w:val="Dialogue"/>
      </w:pPr>
      <w:r>
        <w:t>— E caráter?</w:t>
      </w:r>
    </w:p>
    <w:p>
      <w:pPr/>
      <w:r>
        <w:t>Ninguém respondeu.</w:t>
      </w:r>
    </w:p>
    <w:p>
      <w:pPr>
        <w:pStyle w:val="Dialogue"/>
      </w:pPr>
      <w:r>
        <w:t>— Exatamente.</w:t>
      </w:r>
    </w:p>
    <w:p>
      <w:pPr/>
      <w:r>
        <w:t>Ele apoiou o marcador sobre a mesa.</w:t>
      </w:r>
    </w:p>
    <w:p>
      <w:pPr>
        <w:pStyle w:val="Dialogue"/>
      </w:pPr>
      <w:r>
        <w:t>— Se a pessoa não chega aqui com isso, nós não vamos fabricar.</w:t>
      </w:r>
    </w:p>
    <w:p>
      <w:pPr/>
      <w:r>
        <w:t>O silêncio durou alguns segundos.</w:t>
      </w:r>
    </w:p>
    <w:p>
      <w:pPr/>
      <w:r>
        <w:t>Atlas quebrou.</w:t>
      </w:r>
    </w:p>
    <w:p>
      <w:pPr>
        <w:pStyle w:val="Dialogue"/>
      </w:pPr>
      <w:r>
        <w:t>— Então por que ainda estamos pesquisando?</w:t>
      </w:r>
    </w:p>
    <w:p>
      <w:pPr/>
      <w:r>
        <w:t>Luk sorriu.</w:t>
      </w:r>
    </w:p>
    <w:p>
      <w:pPr>
        <w:pStyle w:val="Dialogue"/>
      </w:pPr>
      <w:r>
        <w:t>— Porque às vezes o caráter aparece justamente quando ninguém está olhando.</w:t>
      </w:r>
    </w:p>
    <w:p/>
    <w:p>
      <w:pPr/>
      <w:r>
        <w:t>Naquela tarde, Emily voltou com outra informação.</w:t>
      </w:r>
    </w:p>
    <w:p>
      <w:pPr>
        <w:pStyle w:val="Dialogue"/>
      </w:pPr>
      <w:r>
        <w:t>— O último contato respondeu.</w:t>
      </w:r>
    </w:p>
    <w:p>
      <w:pPr>
        <w:pStyle w:val="Dialogue"/>
      </w:pPr>
      <w:r>
        <w:t>— E?</w:t>
      </w:r>
    </w:p>
    <w:p>
      <w:pPr/>
      <w:r>
        <w:t>Ela entregou o celular para Adrian.</w:t>
      </w:r>
    </w:p>
    <w:p>
      <w:pPr/>
      <w:r>
        <w:t>Era uma mensagem curta.</w:t>
      </w:r>
    </w:p>
    <w:p>
      <w:pPr>
        <w:pStyle w:val="Dialogue"/>
      </w:pPr>
      <w:r>
        <w:t>"Ele recusou duas organizações no último ano."</w:t>
      </w:r>
    </w:p>
    <w:p>
      <w:pPr/>
      <w:r>
        <w:t>Atlas levantou a cabeça.</w:t>
      </w:r>
    </w:p>
    <w:p>
      <w:pPr>
        <w:pStyle w:val="Dialogue"/>
      </w:pPr>
      <w:r>
        <w:t>— Por dinheiro?</w:t>
      </w:r>
    </w:p>
    <w:p>
      <w:pPr>
        <w:pStyle w:val="Dialogue"/>
      </w:pPr>
      <w:r>
        <w:t>— Não.</w:t>
      </w:r>
    </w:p>
    <w:p>
      <w:pPr>
        <w:pStyle w:val="Dialogue"/>
      </w:pPr>
      <w:r>
        <w:t>— Então por quê?</w:t>
      </w:r>
    </w:p>
    <w:p>
      <w:pPr/>
      <w:r>
        <w:t>Emily respirou antes de responder.</w:t>
      </w:r>
    </w:p>
    <w:p>
      <w:pPr>
        <w:pStyle w:val="Dialogue"/>
      </w:pPr>
      <w:r>
        <w:t>— Porque as duas exigiram que ele se mudasse imediatamente e abandonasse a faculdade.</w:t>
      </w:r>
    </w:p>
    <w:p>
      <w:pPr/>
      <w:r>
        <w:t>Glacier olhou para Atlas.</w:t>
      </w:r>
    </w:p>
    <w:p>
      <w:pPr>
        <w:pStyle w:val="Dialogue"/>
      </w:pPr>
      <w:r>
        <w:t>— Ele escolheu estudar?</w:t>
      </w:r>
    </w:p>
    <w:p>
      <w:pPr>
        <w:pStyle w:val="Dialogue"/>
      </w:pPr>
      <w:r>
        <w:t>— Parece que sim.</w:t>
      </w:r>
    </w:p>
    <w:p>
      <w:pPr/>
      <w:r>
        <w:t>Trace cruzou os braços.</w:t>
      </w:r>
    </w:p>
    <w:p>
      <w:pPr>
        <w:pStyle w:val="Dialogue"/>
      </w:pPr>
      <w:r>
        <w:t>— Ou escolheu manter a própria vida.</w:t>
      </w:r>
    </w:p>
    <w:p/>
    <w:p>
      <w:pPr/>
      <w:r>
        <w:t>No fim do expediente, permaneci sozinho na sala.</w:t>
      </w:r>
    </w:p>
    <w:p>
      <w:pPr/>
      <w:r>
        <w:t>Abriu novamente a pasta azul.</w:t>
      </w:r>
    </w:p>
    <w:p>
      <w:pPr/>
      <w:r>
        <w:t>Pela primeira vez, havia uma folha dobrada no fundo.</w:t>
      </w:r>
    </w:p>
    <w:p>
      <w:pPr/>
      <w:r>
        <w:t>Não fazia parte do relatório.</w:t>
      </w:r>
    </w:p>
    <w:p>
      <w:pPr/>
      <w:r>
        <w:t>Era uma anotação escrita à mão.</w:t>
      </w:r>
    </w:p>
    <w:p>
      <w:pPr/>
      <w:r>
        <w:t>Apenas uma frase.</w:t>
      </w:r>
    </w:p>
    <w:p>
      <w:pPr>
        <w:pStyle w:val="Dialogue"/>
      </w:pPr>
      <w:r>
        <w:t>"Se forem conversar com ele, não perguntem o que ele pode fazer pela Kairos. Perguntem o que a Kairos pode fazer por ele."</w:t>
      </w:r>
    </w:p>
    <w:p>
      <w:pPr/>
      <w:r>
        <w:t>Reli a frase duas vezes.</w:t>
      </w:r>
    </w:p>
    <w:p>
      <w:pPr/>
      <w:r>
        <w:t>Depois fechou a pasta.</w:t>
      </w:r>
    </w:p>
    <w:p>
      <w:pPr>
        <w:pStyle w:val="Dialogue"/>
      </w:pPr>
      <w:r>
        <w:t>— Agora sim...</w:t>
      </w:r>
    </w:p>
    <w:p>
      <w:pPr/>
      <w:r>
        <w:t>Luk apareceu na porta.</w:t>
      </w:r>
    </w:p>
    <w:p>
      <w:pPr>
        <w:pStyle w:val="Dialogue"/>
      </w:pPr>
      <w:r>
        <w:t>— Já decidiu?</w:t>
      </w:r>
    </w:p>
    <w:p>
      <w:pPr/>
      <w:r>
        <w:t>Levantei o olhar.</w:t>
      </w:r>
    </w:p>
    <w:p>
      <w:pPr>
        <w:pStyle w:val="Dialogue"/>
      </w:pPr>
      <w:r>
        <w:t>— Ainda não.</w:t>
      </w:r>
    </w:p>
    <w:p>
      <w:pPr>
        <w:pStyle w:val="Dialogue"/>
      </w:pPr>
      <w:r>
        <w:t>— O que falta?</w:t>
      </w:r>
    </w:p>
    <w:p>
      <w:pPr/>
      <w:r>
        <w:t>Ele sorriu discretamente.</w:t>
      </w:r>
    </w:p>
    <w:p>
      <w:pPr>
        <w:pStyle w:val="Dialogue"/>
      </w:pPr>
      <w:r>
        <w:t>— Conhecer o garoto.</w:t>
      </w:r>
    </w:p>
    <w:p>
      <w:pPr/>
      <w:r>
        <w:t>Pela primeira vez desde que o projeto da equipe de Counter-Strike começou, a próxima viagem não seria para avaliar um talento.</w:t>
      </w:r>
    </w:p>
    <w:p>
      <w:pPr/>
      <w:r>
        <w:t>Seria para descobrir se existia mais um jovem disposto a construir a Kairos desde o primeiro dia.</w:t>
      </w:r>
    </w:p>
    <w:p>
      <w:r>
        <w:br w:type="page"/>
      </w:r>
    </w:p>
    <w:p>
      <w:pPr>
        <w:pStyle w:val="Heading1"/>
      </w:pPr>
      <w:r>
        <w:t>Episódio 54 — Casa</w:t>
      </w:r>
    </w:p>
    <w:p>
      <w:pPr>
        <w:pStyle w:val="EpisodeDate"/>
      </w:pPr>
      <w:r>
        <w:t>Data: início de novembro de 2026 — dia exato não confirmado</w:t>
      </w:r>
    </w:p>
    <w:p>
      <w:pPr/>
      <w:r>
        <w:t>Alguns dias depois da primeira scrim, o campus voltava à rotina.</w:t>
      </w:r>
    </w:p>
    <w:p>
      <w:pPr/>
      <w:r>
        <w:t>Atlas já ocupava uma das salas de análise.</w:t>
      </w:r>
    </w:p>
    <w:p>
      <w:pPr/>
      <w:r>
        <w:t>Glacier assistia a uma demo antiga em silêncio.</w:t>
      </w:r>
    </w:p>
    <w:p>
      <w:pPr/>
      <w:r>
        <w:t>MoteConHuesillo montava um teclado novo que Emily havia conseguido para ele.</w:t>
      </w:r>
    </w:p>
    <w:p>
      <w:pPr/>
      <w:r>
        <w:t>O ambiente finalmente começava a parecer o de uma equipe.</w:t>
      </w:r>
    </w:p>
    <w:p>
      <w:pPr/>
      <w:r>
        <w:t>Foi quando o telefone da minha mesa tocou.</w:t>
      </w:r>
    </w:p>
    <w:p>
      <w:pPr/>
      <w:r>
        <w:t>Emily atendeu primeiro.</w:t>
      </w:r>
    </w:p>
    <w:p>
      <w:pPr/>
      <w:r>
        <w:t>Depois olhou para mim.</w:t>
      </w:r>
    </w:p>
    <w:p>
      <w:pPr>
        <w:pStyle w:val="Dialogue"/>
      </w:pPr>
      <w:r>
        <w:t>— É o médico do avô do Glacier.</w:t>
      </w:r>
    </w:p>
    <w:p>
      <w:pPr/>
      <w:r>
        <w:t>Peguei a ligação.</w:t>
      </w:r>
    </w:p>
    <w:p>
      <w:pPr>
        <w:pStyle w:val="Dialogue"/>
      </w:pPr>
      <w:r>
        <w:t>— Adrian Vale.</w:t>
      </w:r>
    </w:p>
    <w:p>
      <w:pPr/>
      <w:r>
        <w:t>Do outro lado, a voz era calma.</w:t>
      </w:r>
    </w:p>
    <w:p>
      <w:pPr>
        <w:pStyle w:val="Dialogue"/>
      </w:pPr>
      <w:r>
        <w:t>— Senhor Vale, sou o doutor Richard Collins.</w:t>
      </w:r>
    </w:p>
    <w:p>
      <w:pPr>
        <w:pStyle w:val="Dialogue"/>
      </w:pPr>
      <w:r>
        <w:t>— Como está o Arthur?</w:t>
      </w:r>
    </w:p>
    <w:p>
      <w:pPr>
        <w:pStyle w:val="Dialogue"/>
      </w:pPr>
      <w:r>
        <w:t>— Melhor do que esperávamos.</w:t>
      </w:r>
    </w:p>
    <w:p>
      <w:pPr/>
      <w:r>
        <w:t>Respirei aliviado.</w:t>
      </w:r>
    </w:p>
    <w:p>
      <w:pPr>
        <w:pStyle w:val="Dialogue"/>
      </w:pPr>
      <w:r>
        <w:t>— Existe uma possibilidade que gostaríamos de discutir.</w:t>
      </w:r>
    </w:p>
    <w:p/>
    <w:p>
      <w:pPr/>
      <w:r>
        <w:t>Naquela tarde, uma videoconferência foi marcada.</w:t>
      </w:r>
    </w:p>
    <w:p>
      <w:pPr/>
      <w:r>
        <w:t>Na tela estavam Arthur, Glacier e o médico.</w:t>
      </w:r>
    </w:p>
    <w:p>
      <w:pPr>
        <w:pStyle w:val="Dialogue"/>
      </w:pPr>
      <w:r>
        <w:t>— A quimioterapia está respondendo bem.</w:t>
      </w:r>
    </w:p>
    <w:p>
      <w:pPr/>
      <w:r>
        <w:t>Arthur sorriu.</w:t>
      </w:r>
    </w:p>
    <w:p>
      <w:pPr>
        <w:pStyle w:val="Dialogue"/>
      </w:pPr>
      <w:r>
        <w:t>— Ainda tenho muita estrada.</w:t>
      </w:r>
    </w:p>
    <w:p>
      <w:pPr/>
      <w:r>
        <w:t>O médico continuou.</w:t>
      </w:r>
    </w:p>
    <w:p>
      <w:pPr>
        <w:pStyle w:val="Dialogue"/>
      </w:pPr>
      <w:r>
        <w:t>— O maior problema agora não é o tratamento.</w:t>
      </w:r>
    </w:p>
    <w:p>
      <w:pPr>
        <w:pStyle w:val="Dialogue"/>
      </w:pPr>
      <w:r>
        <w:t>— É a distância.</w:t>
      </w:r>
    </w:p>
    <w:p>
      <w:pPr/>
      <w:r>
        <w:t>Olhei para Glacier.</w:t>
      </w:r>
    </w:p>
    <w:p>
      <w:pPr/>
      <w:r>
        <w:t>Ele já sabia o que viria.</w:t>
      </w:r>
    </w:p>
    <w:p>
      <w:pPr>
        <w:pStyle w:val="Dialogue"/>
      </w:pPr>
      <w:r>
        <w:t>— Ele sente muita culpa por estar em Los Angeles.</w:t>
      </w:r>
    </w:p>
    <w:p>
      <w:pPr/>
      <w:r>
        <w:t>Glacier abaixou a cabeça.</w:t>
      </w:r>
    </w:p>
    <w:p>
      <w:pPr>
        <w:pStyle w:val="Dialogue"/>
      </w:pPr>
      <w:r>
        <w:t>— Eu deveria estar lá.</w:t>
      </w:r>
    </w:p>
    <w:p>
      <w:pPr/>
      <w:r>
        <w:t>Arthur respondeu imediatamente.</w:t>
      </w:r>
    </w:p>
    <w:p>
      <w:pPr>
        <w:pStyle w:val="Dialogue"/>
      </w:pPr>
      <w:r>
        <w:t>— Não deveria.</w:t>
      </w:r>
    </w:p>
    <w:p>
      <w:pPr>
        <w:pStyle w:val="Dialogue"/>
      </w:pPr>
      <w:r>
        <w:t>— Mas...</w:t>
      </w:r>
    </w:p>
    <w:p>
      <w:pPr>
        <w:pStyle w:val="Dialogue"/>
      </w:pPr>
      <w:r>
        <w:t>— Você passou dezesseis anos cuidando de mim.</w:t>
      </w:r>
    </w:p>
    <w:p>
      <w:pPr>
        <w:pStyle w:val="Dialogue"/>
      </w:pPr>
      <w:r>
        <w:t>— Agora deixa eu cuidar do resto.</w:t>
      </w:r>
    </w:p>
    <w:p>
      <w:pPr/>
      <w:r>
        <w:t>O silêncio tomou conta da sala.</w:t>
      </w:r>
    </w:p>
    <w:p/>
    <w:p>
      <w:pPr/>
      <w:r>
        <w:t>Depois da reunião, Luk entrou no meu escritório.</w:t>
      </w:r>
    </w:p>
    <w:p>
      <w:pPr>
        <w:pStyle w:val="Dialogue"/>
      </w:pPr>
      <w:r>
        <w:t>— Você já está pensando em alguma coisa.</w:t>
      </w:r>
    </w:p>
    <w:p>
      <w:pPr>
        <w:pStyle w:val="Dialogue"/>
      </w:pPr>
      <w:r>
        <w:t>— Estou.</w:t>
      </w:r>
    </w:p>
    <w:p>
      <w:pPr>
        <w:pStyle w:val="Dialogue"/>
      </w:pPr>
      <w:r>
        <w:t>— Vai falar.</w:t>
      </w:r>
    </w:p>
    <w:p>
      <w:pPr/>
      <w:r>
        <w:t>Abri o mapa do campus.</w:t>
      </w:r>
    </w:p>
    <w:p>
      <w:pPr/>
      <w:r>
        <w:t>Havia uma área vazia atrás do centro médico.</w:t>
      </w:r>
    </w:p>
    <w:p>
      <w:pPr/>
      <w:r>
        <w:t>Originalmente seria um jardim.</w:t>
      </w:r>
    </w:p>
    <w:p>
      <w:pPr/>
      <w:r>
        <w:t>Apontei para ela.</w:t>
      </w:r>
    </w:p>
    <w:p>
      <w:pPr>
        <w:pStyle w:val="Dialogue"/>
      </w:pPr>
      <w:r>
        <w:t>— Quanto espaço temos aqui?</w:t>
      </w:r>
    </w:p>
    <w:p>
      <w:pPr/>
      <w:r>
        <w:t>Luk aproximou a cadeira.</w:t>
      </w:r>
    </w:p>
    <w:p>
      <w:pPr>
        <w:pStyle w:val="Dialogue"/>
      </w:pPr>
      <w:r>
        <w:t>— Bastante.</w:t>
      </w:r>
    </w:p>
    <w:p>
      <w:pPr>
        <w:pStyle w:val="Dialogue"/>
      </w:pPr>
      <w:r>
        <w:t>— Por quê?</w:t>
      </w:r>
    </w:p>
    <w:p>
      <w:pPr/>
      <w:r>
        <w:t>Fiquei alguns segundos olhando o terreno.</w:t>
      </w:r>
    </w:p>
    <w:p>
      <w:pPr>
        <w:pStyle w:val="Dialogue"/>
      </w:pPr>
      <w:r>
        <w:t>— Porque talvez a Kairos esteja pensando pequeno.</w:t>
      </w:r>
    </w:p>
    <w:p/>
    <w:p>
      <w:pPr/>
      <w:r>
        <w:t>Na manhã seguinte, chamei Emily, o arquiteto do campus e o responsável pela infraestrutura.</w:t>
      </w:r>
    </w:p>
    <w:p>
      <w:pPr/>
      <w:r>
        <w:t>Coloquei apenas uma folha sobre a mesa.</w:t>
      </w:r>
    </w:p>
    <w:p>
      <w:pPr/>
      <w:r>
        <w:t>No topo, um título.</w:t>
      </w:r>
    </w:p>
    <w:p>
      <w:pPr/>
      <w:r>
        <w:t>Projeto Casa Arthur.</w:t>
      </w:r>
    </w:p>
    <w:p>
      <w:pPr/>
      <w:r>
        <w:t>Ninguém falou nada.</w:t>
      </w:r>
    </w:p>
    <w:p>
      <w:pPr>
        <w:pStyle w:val="Dialogue"/>
      </w:pPr>
      <w:r>
        <w:t>— Quero uma residência pequena.</w:t>
      </w:r>
    </w:p>
    <w:p>
      <w:pPr>
        <w:pStyle w:val="Dialogue"/>
      </w:pPr>
      <w:r>
        <w:t>— Um quarto.</w:t>
      </w:r>
    </w:p>
    <w:p>
      <w:pPr>
        <w:pStyle w:val="Dialogue"/>
      </w:pPr>
      <w:r>
        <w:t>— Sala.</w:t>
      </w:r>
    </w:p>
    <w:p>
      <w:pPr>
        <w:pStyle w:val="Dialogue"/>
      </w:pPr>
      <w:r>
        <w:t>— Cozinha.</w:t>
      </w:r>
    </w:p>
    <w:p>
      <w:pPr>
        <w:pStyle w:val="Dialogue"/>
      </w:pPr>
      <w:r>
        <w:t>— Jardim.</w:t>
      </w:r>
    </w:p>
    <w:p>
      <w:pPr>
        <w:pStyle w:val="Dialogue"/>
      </w:pPr>
      <w:r>
        <w:t>— Totalmente acessível.</w:t>
      </w:r>
    </w:p>
    <w:p>
      <w:pPr/>
      <w:r>
        <w:t>Emily me interrompeu.</w:t>
      </w:r>
    </w:p>
    <w:p>
      <w:pPr>
        <w:pStyle w:val="Dialogue"/>
      </w:pPr>
      <w:r>
        <w:t>— Você vai construir uma casa?</w:t>
      </w:r>
    </w:p>
    <w:p>
      <w:pPr>
        <w:pStyle w:val="Dialogue"/>
      </w:pPr>
      <w:r>
        <w:t>— Sim.</w:t>
      </w:r>
    </w:p>
    <w:p>
      <w:pPr>
        <w:pStyle w:val="Dialogue"/>
      </w:pPr>
      <w:r>
        <w:t>— Dentro do campus?</w:t>
      </w:r>
    </w:p>
    <w:p>
      <w:pPr>
        <w:pStyle w:val="Dialogue"/>
      </w:pPr>
      <w:r>
        <w:t>— Sim.</w:t>
      </w:r>
    </w:p>
    <w:p>
      <w:pPr/>
      <w:r>
        <w:t>O arquiteto parecia confuso.</w:t>
      </w:r>
    </w:p>
    <w:p>
      <w:pPr>
        <w:pStyle w:val="Dialogue"/>
      </w:pPr>
      <w:r>
        <w:t>— É para algum executivo?</w:t>
      </w:r>
    </w:p>
    <w:p>
      <w:pPr/>
      <w:r>
        <w:t>Balancei a cabeça.</w:t>
      </w:r>
    </w:p>
    <w:p>
      <w:pPr>
        <w:pStyle w:val="Dialogue"/>
      </w:pPr>
      <w:r>
        <w:t>— É para um avô.</w:t>
      </w:r>
    </w:p>
    <w:p/>
    <w:p>
      <w:pPr/>
      <w:r>
        <w:t>A notícia não foi anunciada.</w:t>
      </w:r>
    </w:p>
    <w:p>
      <w:pPr/>
      <w:r>
        <w:t>Nem para investidores.</w:t>
      </w:r>
    </w:p>
    <w:p>
      <w:pPr/>
      <w:r>
        <w:t>Nem para patrocinadores.</w:t>
      </w:r>
    </w:p>
    <w:p>
      <w:pPr/>
      <w:r>
        <w:t>Primeiro, precisava ser aceita por quem realmente importava.</w:t>
      </w:r>
    </w:p>
    <w:p>
      <w:pPr/>
      <w:r>
        <w:t>Naquela noite, chamei Glacier para conversar.</w:t>
      </w:r>
    </w:p>
    <w:p>
      <w:pPr/>
      <w:r>
        <w:t>Ele entrou imaginando que falaríamos sobre a scrim.</w:t>
      </w:r>
    </w:p>
    <w:p>
      <w:pPr/>
      <w:r>
        <w:t>Empurrei uma planta baixa sobre a mesa.</w:t>
      </w:r>
    </w:p>
    <w:p>
      <w:pPr/>
      <w:r>
        <w:t>Ele ficou alguns segundos tentando entender.</w:t>
      </w:r>
    </w:p>
    <w:p>
      <w:pPr>
        <w:pStyle w:val="Dialogue"/>
      </w:pPr>
      <w:r>
        <w:t>— O que é isso?</w:t>
      </w:r>
    </w:p>
    <w:p>
      <w:pPr>
        <w:pStyle w:val="Dialogue"/>
      </w:pPr>
      <w:r>
        <w:t>— Uma proposta.</w:t>
      </w:r>
    </w:p>
    <w:p>
      <w:pPr/>
      <w:r>
        <w:t>Ele continuou olhando.</w:t>
      </w:r>
    </w:p>
    <w:p>
      <w:pPr/>
      <w:r>
        <w:t>Então percebeu onde estava desenhada.</w:t>
      </w:r>
    </w:p>
    <w:p>
      <w:pPr/>
      <w:r>
        <w:t>Dentro do terreno da Kairos.</w:t>
      </w:r>
    </w:p>
    <w:p>
      <w:pPr>
        <w:pStyle w:val="Dialogue"/>
      </w:pPr>
      <w:r>
        <w:t>— Adrian...</w:t>
      </w:r>
    </w:p>
    <w:p>
      <w:pPr>
        <w:pStyle w:val="Dialogue"/>
      </w:pPr>
      <w:r>
        <w:t>— Se o seu avô puder viajar com segurança...</w:t>
      </w:r>
    </w:p>
    <w:p>
      <w:pPr>
        <w:pStyle w:val="Dialogue"/>
      </w:pPr>
      <w:r>
        <w:t>— Eu quero que ele more aqui.</w:t>
      </w:r>
    </w:p>
    <w:p>
      <w:pPr/>
      <w:r>
        <w:t>Glacier permaneceu completamente imóvel.</w:t>
      </w:r>
    </w:p>
    <w:p>
      <w:pPr>
        <w:pStyle w:val="Dialogue"/>
      </w:pPr>
      <w:r>
        <w:t>— Aqui?</w:t>
      </w:r>
    </w:p>
    <w:p>
      <w:pPr>
        <w:pStyle w:val="Dialogue"/>
      </w:pPr>
      <w:r>
        <w:t>— A menos de dois minutos da sala de treino.</w:t>
      </w:r>
    </w:p>
    <w:p>
      <w:pPr/>
      <w:r>
        <w:t>Ele não respondeu.</w:t>
      </w:r>
    </w:p>
    <w:p>
      <w:pPr/>
      <w:r>
        <w:t>Olhava apenas para a planta.</w:t>
      </w:r>
    </w:p>
    <w:p>
      <w:pPr>
        <w:pStyle w:val="Dialogue"/>
      </w:pPr>
      <w:r>
        <w:t>— Assim você pode treinar.</w:t>
      </w:r>
    </w:p>
    <w:p>
      <w:pPr>
        <w:pStyle w:val="Dialogue"/>
      </w:pPr>
      <w:r>
        <w:t>— Almoçar com ele.</w:t>
      </w:r>
    </w:p>
    <w:p>
      <w:pPr>
        <w:pStyle w:val="Dialogue"/>
      </w:pPr>
      <w:r>
        <w:t>— Levar ele às consultas.</w:t>
      </w:r>
    </w:p>
    <w:p>
      <w:pPr>
        <w:pStyle w:val="Dialogue"/>
      </w:pPr>
      <w:r>
        <w:t>— Passar as noites juntos.</w:t>
      </w:r>
    </w:p>
    <w:p>
      <w:pPr>
        <w:pStyle w:val="Dialogue"/>
      </w:pPr>
      <w:r>
        <w:t>— Sem precisar escolher entre a sua carreira e a sua família.</w:t>
      </w:r>
    </w:p>
    <w:p>
      <w:pPr/>
      <w:r>
        <w:t>Os olhos de Glacier começaram a marejar.</w:t>
      </w:r>
    </w:p>
    <w:p>
      <w:pPr>
        <w:pStyle w:val="Dialogue"/>
      </w:pPr>
      <w:r>
        <w:t>— Isso... isso não faz sentido financeiramente.</w:t>
      </w:r>
    </w:p>
    <w:p>
      <w:pPr/>
      <w:r>
        <w:t>Sorri.</w:t>
      </w:r>
    </w:p>
    <w:p>
      <w:pPr>
        <w:pStyle w:val="Dialogue"/>
      </w:pPr>
      <w:r>
        <w:t>— Ainda bem que eu não fundei a Kairos pensando só em dinheiro.</w:t>
      </w:r>
    </w:p>
    <w:p/>
    <w:p>
      <w:pPr/>
      <w:r>
        <w:t>Quando ele saiu da sala, Atlas estava esperando no corredor.</w:t>
      </w:r>
    </w:p>
    <w:p>
      <w:pPr>
        <w:pStyle w:val="Dialogue"/>
      </w:pPr>
      <w:r>
        <w:t>— Está tudo bem?</w:t>
      </w:r>
    </w:p>
    <w:p>
      <w:pPr/>
      <w:r>
        <w:t>Glacier demorou alguns segundos para responder.</w:t>
      </w:r>
    </w:p>
    <w:p>
      <w:pPr/>
      <w:r>
        <w:t>Depois sorriu pela primeira vez desde que havia chegado ao campus.</w:t>
      </w:r>
    </w:p>
    <w:p>
      <w:pPr>
        <w:pStyle w:val="Dialogue"/>
      </w:pPr>
      <w:r>
        <w:t>— Acho que sim.</w:t>
      </w:r>
    </w:p>
    <w:p>
      <w:pPr/>
      <w:r>
        <w:t>Atlas não perguntou mais nada.</w:t>
      </w:r>
    </w:p>
    <w:p>
      <w:pPr/>
      <w:r>
        <w:t>Apenas colocou a mão em seu ombro.</w:t>
      </w:r>
    </w:p>
    <w:p>
      <w:pPr/>
      <w:r>
        <w:t>Os dois caminharam de volta para a sala de treino.</w:t>
      </w:r>
    </w:p>
    <w:p>
      <w:pPr/>
      <w:r>
        <w:t>Pela primeira vez, Glacier entrou para jogar sem olhar o celular procurando notícias de casa.</w:t>
      </w:r>
    </w:p>
    <w:p>
      <w:pPr/>
      <w:r>
        <w:t>E naquele instante, percebi uma coisa.</w:t>
      </w:r>
    </w:p>
    <w:p>
      <w:pPr/>
      <w:r>
        <w:t>A Kairos não estava apenas montando uma equipe de Counter-Strike.</w:t>
      </w:r>
    </w:p>
    <w:p>
      <w:pPr/>
      <w:r>
        <w:t>Estava construindo um lugar onde ninguém precisasse escolher entre o sonho e a família.</w:t>
      </w:r>
    </w:p>
    <w:p>
      <w:r>
        <w:br w:type="page"/>
      </w:r>
    </w:p>
    <w:p>
      <w:pPr>
        <w:pStyle w:val="Heading1"/>
      </w:pPr>
      <w:r>
        <w:t>Episódio 55 — A Escolha</w:t>
      </w:r>
    </w:p>
    <w:p>
      <w:pPr>
        <w:pStyle w:val="EpisodeDate"/>
      </w:pPr>
      <w:r>
        <w:t>Data: 7 de novembro de 2026 — sábado, 08:15</w:t>
      </w:r>
    </w:p>
    <w:p>
      <w:pPr/>
      <w:r>
        <w:t>O cheiro de café ainda dominava o prédio administrativo quando entrei na sala de reuniões.</w:t>
      </w:r>
    </w:p>
    <w:p>
      <w:pPr/>
      <w:r>
        <w:t>Emily já estava lá.</w:t>
      </w:r>
    </w:p>
    <w:p>
      <w:pPr/>
      <w:r>
        <w:t>Ao lado dela, doze pastas.</w:t>
      </w:r>
    </w:p>
    <w:p>
      <w:pPr/>
      <w:r>
        <w:t>Todas iguais.</w:t>
      </w:r>
    </w:p>
    <w:p>
      <w:pPr/>
      <w:r>
        <w:t>A única diferença era o logotipo na capa.</w:t>
      </w:r>
    </w:p>
    <w:p>
      <w:pPr/>
      <w:r>
        <w:t>Ela empurrou as pastas para o centro da mesa.</w:t>
      </w:r>
    </w:p>
    <w:p>
      <w:pPr>
        <w:pStyle w:val="Dialogue"/>
      </w:pPr>
      <w:r>
        <w:t>— Mais uma leva de propostas.</w:t>
      </w:r>
    </w:p>
    <w:p>
      <w:pPr/>
      <w:r>
        <w:t>Sentei.</w:t>
      </w:r>
    </w:p>
    <w:p>
      <w:pPr>
        <w:pStyle w:val="Dialogue"/>
      </w:pPr>
      <w:r>
        <w:t>— Patrocinadores?</w:t>
      </w:r>
    </w:p>
    <w:p>
      <w:pPr>
        <w:pStyle w:val="Dialogue"/>
      </w:pPr>
      <w:r>
        <w:t>— Não.</w:t>
      </w:r>
    </w:p>
    <w:p>
      <w:pPr/>
      <w:r>
        <w:t>Ela respirou fundo.</w:t>
      </w:r>
    </w:p>
    <w:p>
      <w:pPr>
        <w:pStyle w:val="Dialogue"/>
      </w:pPr>
      <w:r>
        <w:t>— Redes de fast food.</w:t>
      </w:r>
    </w:p>
    <w:p>
      <w:pPr/>
      <w:r>
        <w:t>Luk chegou logo em seguida.</w:t>
      </w:r>
    </w:p>
    <w:p>
      <w:pPr>
        <w:pStyle w:val="Dialogue"/>
      </w:pPr>
      <w:r>
        <w:t>— Quantas?</w:t>
      </w:r>
    </w:p>
    <w:p>
      <w:pPr>
        <w:pStyle w:val="Dialogue"/>
      </w:pPr>
      <w:r>
        <w:t>— Doze.</w:t>
      </w:r>
    </w:p>
    <w:p>
      <w:pPr/>
      <w:r>
        <w:t>Trace entrou logo atrás.</w:t>
      </w:r>
    </w:p>
    <w:p>
      <w:pPr>
        <w:pStyle w:val="Dialogue"/>
      </w:pPr>
      <w:r>
        <w:t>— Doze?</w:t>
      </w:r>
    </w:p>
    <w:p>
      <w:pPr/>
      <w:r>
        <w:t>Emily confirmou.</w:t>
      </w:r>
    </w:p>
    <w:p>
      <w:pPr>
        <w:pStyle w:val="Dialogue"/>
      </w:pPr>
      <w:r>
        <w:t>— Todas querem abrir uma unidade dentro do campus.</w:t>
      </w:r>
    </w:p>
    <w:p>
      <w:pPr/>
      <w:r>
        <w:t>A sala ficou em silêncio.</w:t>
      </w:r>
    </w:p>
    <w:p>
      <w:pPr/>
      <w:r>
        <w:t>Comecei a folhear os documentos.</w:t>
      </w:r>
    </w:p>
    <w:p>
      <w:pPr/>
      <w:r>
        <w:t>Algumas empresas queriam apenas um pequeno restaurante.</w:t>
      </w:r>
    </w:p>
    <w:p>
      <w:pPr/>
      <w:r>
        <w:t>Outras propunham contratos milionários.</w:t>
      </w:r>
    </w:p>
    <w:p>
      <w:pPr/>
      <w:r>
        <w:t>Havia propostas para naming rights da praça de alimentação.</w:t>
      </w:r>
    </w:p>
    <w:p>
      <w:pPr/>
      <w:r>
        <w:t>Outras ofereciam alimentação gratuita para eventos.</w:t>
      </w:r>
    </w:p>
    <w:p>
      <w:pPr/>
      <w:r>
        <w:t>Uma delas prometia reformar completamente o refeitório.</w:t>
      </w:r>
    </w:p>
    <w:p>
      <w:pPr/>
      <w:r>
        <w:t>Fechei a última pasta.</w:t>
      </w:r>
    </w:p>
    <w:p>
      <w:pPr>
        <w:pStyle w:val="Dialogue"/>
      </w:pPr>
      <w:r>
        <w:t>— Não gosto disso.</w:t>
      </w:r>
    </w:p>
    <w:p>
      <w:pPr/>
      <w:r>
        <w:t>Luk sorriu.</w:t>
      </w:r>
    </w:p>
    <w:p>
      <w:pPr>
        <w:pStyle w:val="Dialogue"/>
      </w:pPr>
      <w:r>
        <w:t>— Eu imaginava.</w:t>
      </w:r>
    </w:p>
    <w:p>
      <w:pPr>
        <w:pStyle w:val="Dialogue"/>
      </w:pPr>
      <w:r>
        <w:t>— Passamos meses falando sobre disciplina.</w:t>
      </w:r>
    </w:p>
    <w:p>
      <w:pPr>
        <w:pStyle w:val="Dialogue"/>
      </w:pPr>
      <w:r>
        <w:t>— Sono.</w:t>
      </w:r>
    </w:p>
    <w:p>
      <w:pPr>
        <w:pStyle w:val="Dialogue"/>
      </w:pPr>
      <w:r>
        <w:t>— Alimentação.</w:t>
      </w:r>
    </w:p>
    <w:p>
      <w:pPr>
        <w:pStyle w:val="Dialogue"/>
      </w:pPr>
      <w:r>
        <w:t>— Saúde mental.</w:t>
      </w:r>
    </w:p>
    <w:p>
      <w:pPr>
        <w:pStyle w:val="Dialogue"/>
      </w:pPr>
      <w:r>
        <w:t>— Agora vamos colocar hambúrguer na porta da sala de treino?</w:t>
      </w:r>
    </w:p>
    <w:p>
      <w:pPr/>
      <w:r>
        <w:t>Ninguém respondeu.</w:t>
      </w:r>
    </w:p>
    <w:p>
      <w:pPr/>
      <w:r>
        <w:t>Porque todos entendiam o ponto.</w:t>
      </w:r>
    </w:p>
    <w:p>
      <w:pPr/>
      <w:r>
        <w:t>Naquela tarde, Emily reuniu alguns dados.</w:t>
      </w:r>
    </w:p>
    <w:p>
      <w:pPr/>
      <w:r>
        <w:t>A maioria dos funcionários morava praticamente dentro do campus.</w:t>
      </w:r>
    </w:p>
    <w:p>
      <w:pPr/>
      <w:r>
        <w:t>Os jogadores também.</w:t>
      </w:r>
    </w:p>
    <w:p>
      <w:pPr/>
      <w:r>
        <w:t>Durante campeonatos ou semanas de treino intenso, quase ninguém saía dali.</w:t>
      </w:r>
    </w:p>
    <w:p>
      <w:pPr>
        <w:pStyle w:val="Dialogue"/>
      </w:pPr>
      <w:r>
        <w:t>— Eles já estão pedindo comida por aplicativo.</w:t>
      </w:r>
    </w:p>
    <w:p>
      <w:pPr/>
      <w:r>
        <w:t>Ela mostrou os números.</w:t>
      </w:r>
    </w:p>
    <w:p>
      <w:pPr/>
      <w:r>
        <w:t>Mais de quarenta pedidos por dia.</w:t>
      </w:r>
    </w:p>
    <w:p>
      <w:pPr/>
      <w:r>
        <w:t>Trace olhou para mim.</w:t>
      </w:r>
    </w:p>
    <w:p>
      <w:pPr>
        <w:pStyle w:val="Dialogue"/>
      </w:pPr>
      <w:r>
        <w:t>— Eles já comem fast food.</w:t>
      </w:r>
    </w:p>
    <w:p>
      <w:pPr>
        <w:pStyle w:val="Dialogue"/>
      </w:pPr>
      <w:r>
        <w:t>— A diferença é que escondido.</w:t>
      </w:r>
    </w:p>
    <w:p>
      <w:pPr/>
      <w:r>
        <w:t>Aquilo me fez pensar.</w:t>
      </w:r>
    </w:p>
    <w:p>
      <w:pPr/>
      <w:r>
        <w:t>No fim da tarde, convoquei uma reunião geral.</w:t>
      </w:r>
    </w:p>
    <w:p>
      <w:pPr/>
      <w:r>
        <w:t>Pela primeira vez desde a fundação da Kairos, todos os departamentos estariam presentes.</w:t>
      </w:r>
    </w:p>
    <w:p>
      <w:pPr/>
      <w:r>
        <w:t>League of Legends — time principal, Academy Blue e Academy White.</w:t>
      </w:r>
    </w:p>
    <w:p>
      <w:pPr/>
      <w:r>
        <w:t>Counter-Strike — elenco principal em formação e comissão da Academy.</w:t>
      </w:r>
    </w:p>
    <w:p>
      <w:pPr/>
      <w:r>
        <w:t>Administrativo.</w:t>
      </w:r>
    </w:p>
    <w:p>
      <w:pPr/>
      <w:r>
        <w:t>Infraestrutura.</w:t>
      </w:r>
    </w:p>
    <w:p>
      <w:pPr/>
      <w:r>
        <w:t>Marketing.</w:t>
      </w:r>
    </w:p>
    <w:p>
      <w:pPr/>
      <w:r>
        <w:t>Limpeza.</w:t>
      </w:r>
    </w:p>
    <w:p>
      <w:pPr/>
      <w:r>
        <w:t>Segurança.</w:t>
      </w:r>
    </w:p>
    <w:p>
      <w:pPr/>
      <w:r>
        <w:t>Cozinha.</w:t>
      </w:r>
    </w:p>
    <w:p>
      <w:pPr/>
      <w:r>
        <w:t>Todos.</w:t>
      </w:r>
    </w:p>
    <w:p>
      <w:pPr/>
      <w:r>
        <w:t>Quando o auditório ficou cheio, subi ao palco.</w:t>
      </w:r>
    </w:p>
    <w:p>
      <w:pPr/>
      <w:r>
        <w:t>Nenhum slide.</w:t>
      </w:r>
    </w:p>
    <w:p>
      <w:pPr/>
      <w:r>
        <w:t>Nenhuma apresentação.</w:t>
      </w:r>
    </w:p>
    <w:p>
      <w:pPr/>
      <w:r>
        <w:t>Apenas um microfone.</w:t>
      </w:r>
    </w:p>
    <w:p>
      <w:pPr>
        <w:pStyle w:val="Dialogue"/>
      </w:pPr>
      <w:r>
        <w:t>— Hoje eu não vou tomar uma decisão sozinho.</w:t>
      </w:r>
    </w:p>
    <w:p>
      <w:pPr/>
      <w:r>
        <w:t>A plateia imediatamente ficou curiosa.</w:t>
      </w:r>
    </w:p>
    <w:p>
      <w:pPr/>
      <w:r>
        <w:t>Emily colocou as doze propostas no telão.</w:t>
      </w:r>
    </w:p>
    <w:p>
      <w:pPr/>
      <w:r>
        <w:t>Um murmúrio percorreu o auditório.</w:t>
      </w:r>
    </w:p>
    <w:p>
      <w:pPr/>
      <w:r>
        <w:t>Alguns jogadores trocaram olhares.</w:t>
      </w:r>
    </w:p>
    <w:p>
      <w:pPr/>
      <w:r>
        <w:t>Outros riram discretamente.</w:t>
      </w:r>
    </w:p>
    <w:p>
      <w:pPr/>
      <w:r>
        <w:t>Moss conversava em voz baixa com 404.</w:t>
      </w:r>
    </w:p>
    <w:p>
      <w:pPr/>
      <w:r>
        <w:t>Aphromoo e Thinkcard observavam a reação do auditório.</w:t>
      </w:r>
    </w:p>
    <w:p>
      <w:pPr/>
      <w:r>
        <w:t>Atlas cruzou os braços.</w:t>
      </w:r>
    </w:p>
    <w:p>
      <w:pPr/>
      <w:r>
        <w:t>Glacier olhava tudo em silêncio.</w:t>
      </w:r>
    </w:p>
    <w:p>
      <w:pPr/>
      <w:r>
        <w:t>MoteConHuesillo parecia mais interessado em entender o motivo da reunião do que nas marcas.</w:t>
      </w:r>
    </w:p>
    <w:p>
      <w:pPr/>
      <w:r>
        <w:t>Voltei a falar.</w:t>
      </w:r>
    </w:p>
    <w:p>
      <w:pPr>
        <w:pStyle w:val="Dialogue"/>
      </w:pPr>
      <w:r>
        <w:t>— Eu sou contra fast food como rotina.</w:t>
      </w:r>
    </w:p>
    <w:p>
      <w:pPr/>
      <w:r>
        <w:t>Fez uma pausa.</w:t>
      </w:r>
    </w:p>
    <w:p>
      <w:pPr>
        <w:pStyle w:val="Dialogue"/>
      </w:pPr>
      <w:r>
        <w:t>— Mas também sou contra fingir que ninguém gosta.</w:t>
      </w:r>
    </w:p>
    <w:p>
      <w:pPr/>
      <w:r>
        <w:t>Algumas risadas surgiram.</w:t>
      </w:r>
    </w:p>
    <w:p>
      <w:pPr>
        <w:pStyle w:val="Dialogue"/>
      </w:pPr>
      <w:r>
        <w:t>— Então vamos decidir juntos.</w:t>
      </w:r>
    </w:p>
    <w:p>
      <w:pPr/>
      <w:r>
        <w:t>As regras apareceram no telão.</w:t>
      </w:r>
    </w:p>
    <w:p>
      <w:pPr>
        <w:pStyle w:val="Callout"/>
      </w:pPr>
      <w:r>
        <w:t>Proposta da Diretoria</w:t>
      </w:r>
    </w:p>
    <w:p>
      <w:pPr>
        <w:pStyle w:val="ListBullet"/>
      </w:pPr>
      <w:r>
        <w:t>Serão aprovadas apenas três redes.</w:t>
      </w:r>
    </w:p>
    <w:p>
      <w:pPr>
        <w:pStyle w:val="ListBullet"/>
      </w:pPr>
      <w:r>
        <w:t>Nenhuma poderá vender bebidas alcoólicas.</w:t>
      </w:r>
    </w:p>
    <w:p>
      <w:pPr>
        <w:pStyle w:val="ListBullet"/>
      </w:pPr>
      <w:r>
        <w:t>Todas deverão seguir exigências nutricionais da Kairos.</w:t>
      </w:r>
    </w:p>
    <w:p>
      <w:pPr>
        <w:pStyle w:val="ListBullet"/>
      </w:pPr>
      <w:r>
        <w:t>Cada jogador e funcionário poderá consumir em cada restaurante apenas uma vez por semana.</w:t>
      </w:r>
    </w:p>
    <w:p>
      <w:pPr>
        <w:pStyle w:val="ListBullet"/>
      </w:pPr>
      <w:r>
        <w:t>Limite máximo: três refeições de fast food por semana, uma em cada estabelecimento.</w:t>
      </w:r>
    </w:p>
    <w:p>
      <w:pPr/>
      <w:r>
        <w:t>Um preparador físico levantou a mão.</w:t>
      </w:r>
    </w:p>
    <w:p>
      <w:pPr>
        <w:pStyle w:val="Dialogue"/>
      </w:pPr>
      <w:r>
        <w:t>— E se alguém quiser comer mais?</w:t>
      </w:r>
    </w:p>
    <w:p>
      <w:pPr/>
      <w:r>
        <w:t>Respondi imediatamente.</w:t>
      </w:r>
    </w:p>
    <w:p>
      <w:pPr>
        <w:pStyle w:val="Dialogue"/>
      </w:pPr>
      <w:r>
        <w:t>— Fora do campus, a vida é de cada um.</w:t>
      </w:r>
    </w:p>
    <w:p>
      <w:pPr>
        <w:pStyle w:val="Dialogue"/>
      </w:pPr>
      <w:r>
        <w:t>— Dentro dele, nós temos responsabilidade.</w:t>
      </w:r>
    </w:p>
    <w:p>
      <w:pPr/>
      <w:r>
        <w:t>Uma nutricionista pediu a palavra.</w:t>
      </w:r>
    </w:p>
    <w:p>
      <w:pPr>
        <w:pStyle w:val="Dialogue"/>
      </w:pPr>
      <w:r>
        <w:t>— Apoio a proposta.</w:t>
      </w:r>
    </w:p>
    <w:p>
      <w:pPr/>
      <w:r>
        <w:t>O auditório ficou surpreso.</w:t>
      </w:r>
    </w:p>
    <w:p>
      <w:pPr>
        <w:pStyle w:val="Dialogue"/>
      </w:pPr>
      <w:r>
        <w:t>— Desde que exista controle.</w:t>
      </w:r>
    </w:p>
    <w:p>
      <w:pPr/>
      <w:r>
        <w:t>Ela continuou.</w:t>
      </w:r>
    </w:p>
    <w:p>
      <w:pPr>
        <w:pStyle w:val="Dialogue"/>
      </w:pPr>
      <w:r>
        <w:t>— Proibir completamente gera o efeito contrário.</w:t>
      </w:r>
    </w:p>
    <w:p>
      <w:pPr>
        <w:pStyle w:val="Dialogue"/>
      </w:pPr>
      <w:r>
        <w:t>— Educar funciona melhor.</w:t>
      </w:r>
    </w:p>
    <w:p>
      <w:pPr/>
      <w:r>
        <w:t>Sorri discretamente.</w:t>
      </w:r>
    </w:p>
    <w:p>
      <w:pPr/>
      <w:r>
        <w:t>Era exatamente o argumento que eu esperava ouvir.</w:t>
      </w:r>
    </w:p>
    <w:p>
      <w:pPr/>
      <w:r>
        <w:t>Atlas pediu o microfone.</w:t>
      </w:r>
    </w:p>
    <w:p>
      <w:pPr>
        <w:pStyle w:val="Dialogue"/>
      </w:pPr>
      <w:r>
        <w:t>— Posso?</w:t>
      </w:r>
    </w:p>
    <w:p>
      <w:pPr>
        <w:pStyle w:val="Dialogue"/>
      </w:pPr>
      <w:r>
        <w:t>— Claro.</w:t>
      </w:r>
    </w:p>
    <w:p>
      <w:pPr/>
      <w:r>
        <w:t>Ele olhou para todos.</w:t>
      </w:r>
    </w:p>
    <w:p>
      <w:pPr>
        <w:pStyle w:val="Dialogue"/>
      </w:pPr>
      <w:r>
        <w:t>— Se a regra vale para os jogadores...</w:t>
      </w:r>
    </w:p>
    <w:p>
      <w:pPr>
        <w:pStyle w:val="Dialogue"/>
      </w:pPr>
      <w:r>
        <w:t>— Vale para todo mundo?</w:t>
      </w:r>
    </w:p>
    <w:p>
      <w:pPr/>
      <w:r>
        <w:t>Respondi sem hesitar.</w:t>
      </w:r>
    </w:p>
    <w:p>
      <w:pPr>
        <w:pStyle w:val="Dialogue"/>
      </w:pPr>
      <w:r>
        <w:t>— Inclusive para mim.</w:t>
      </w:r>
    </w:p>
    <w:p>
      <w:pPr/>
      <w:r>
        <w:t>Algumas pessoas bateram palmas.</w:t>
      </w:r>
    </w:p>
    <w:p>
      <w:pPr/>
      <w:r>
        <w:t>Glacier levantou a mão.</w:t>
      </w:r>
    </w:p>
    <w:p>
      <w:pPr/>
      <w:r>
        <w:t>Era raro vê-lo falar em público.</w:t>
      </w:r>
    </w:p>
    <w:p>
      <w:pPr>
        <w:pStyle w:val="Dialogue"/>
      </w:pPr>
      <w:r>
        <w:t>— Então ninguém vai receber tratamento diferente?</w:t>
      </w:r>
    </w:p>
    <w:p>
      <w:pPr>
        <w:pStyle w:val="Dialogue"/>
      </w:pPr>
      <w:r>
        <w:t>— Ninguém.</w:t>
      </w:r>
    </w:p>
    <w:p>
      <w:pPr>
        <w:pStyle w:val="Dialogue"/>
      </w:pPr>
      <w:r>
        <w:t>— Nem comissão técnica?</w:t>
      </w:r>
    </w:p>
    <w:p>
      <w:pPr>
        <w:pStyle w:val="Dialogue"/>
      </w:pPr>
      <w:r>
        <w:t>— Nem comissão técnica.</w:t>
      </w:r>
    </w:p>
    <w:p>
      <w:pPr/>
      <w:r>
        <w:t>Glacier apenas assentiu.</w:t>
      </w:r>
    </w:p>
    <w:p>
      <w:pPr/>
      <w:r>
        <w:t>MoteConHuesillo fez uma pergunta que arrancou risadas.</w:t>
      </w:r>
    </w:p>
    <w:p>
      <w:pPr>
        <w:pStyle w:val="Dialogue"/>
      </w:pPr>
      <w:r>
        <w:t>— E quem controla isso?</w:t>
      </w:r>
    </w:p>
    <w:p>
      <w:pPr/>
      <w:r>
        <w:t>Emily levantou um cartão magnético.</w:t>
      </w:r>
    </w:p>
    <w:p>
      <w:pPr>
        <w:pStyle w:val="Dialogue"/>
      </w:pPr>
      <w:r>
        <w:t>— Eu.</w:t>
      </w:r>
    </w:p>
    <w:p>
      <w:pPr/>
      <w:r>
        <w:t>O auditório inteiro riu.</w:t>
      </w:r>
    </w:p>
    <w:p>
      <w:pPr>
        <w:pStyle w:val="Dialogue"/>
      </w:pPr>
      <w:r>
        <w:t>— Toda compra será registrada no crachá.</w:t>
      </w:r>
    </w:p>
    <w:p>
      <w:pPr>
        <w:pStyle w:val="Dialogue"/>
      </w:pPr>
      <w:r>
        <w:t>— O sistema bloqueia automaticamente quando o limite semanal for atingido.</w:t>
      </w:r>
    </w:p>
    <w:p>
      <w:pPr/>
      <w:r>
        <w:t>Depois de quase uma hora de perguntas, respirei fundo.</w:t>
      </w:r>
    </w:p>
    <w:p>
      <w:pPr>
        <w:pStyle w:val="Dialogue"/>
      </w:pPr>
      <w:r>
        <w:t>— Chegou a hora.</w:t>
      </w:r>
    </w:p>
    <w:p>
      <w:pPr/>
      <w:r>
        <w:t>Emily distribuiu tablets.</w:t>
      </w:r>
    </w:p>
    <w:p>
      <w:pPr/>
      <w:r>
        <w:t>Na tela havia apenas uma pergunta.</w:t>
      </w:r>
    </w:p>
    <w:p>
      <w:pPr/>
      <w:r>
        <w:t>Você aprova a abertura de três redes de fast food dentro do campus seguindo as regras apresentadas?</w:t>
      </w:r>
    </w:p>
    <w:p>
      <w:pPr>
        <w:pStyle w:val="Callout"/>
      </w:pPr>
      <w:r>
        <w:t>SIM</w:t>
      </w:r>
    </w:p>
    <w:p>
      <w:pPr>
        <w:pStyle w:val="Callout"/>
      </w:pPr>
      <w:r>
        <w:t>NÃO</w:t>
      </w:r>
    </w:p>
    <w:p>
      <w:pPr/>
      <w:r>
        <w:t>O auditório ficou completamente silencioso.</w:t>
      </w:r>
    </w:p>
    <w:p>
      <w:pPr/>
      <w:r>
        <w:t>Durante alguns segundos, só se ouviam os toques nas telas.</w:t>
      </w:r>
    </w:p>
    <w:p>
      <w:pPr/>
      <w:r>
        <w:t>Emily acompanhava a votação em tempo real.</w:t>
      </w:r>
    </w:p>
    <w:p>
      <w:pPr/>
      <w:r>
        <w:t>Quando o último voto foi registrado, ela olhou para mim.</w:t>
      </w:r>
    </w:p>
    <w:p>
      <w:pPr>
        <w:pStyle w:val="Dialogue"/>
      </w:pPr>
      <w:r>
        <w:t>— Todos votaram.</w:t>
      </w:r>
    </w:p>
    <w:p>
      <w:pPr/>
      <w:r>
        <w:t>Não pedi o resultado imediatamente.</w:t>
      </w:r>
    </w:p>
    <w:p>
      <w:pPr/>
      <w:r>
        <w:t>Olhei primeiro para todos os presentes.</w:t>
      </w:r>
    </w:p>
    <w:p>
      <w:pPr/>
      <w:r>
        <w:t>Independentemente do resultado, uma coisa já estava decidida.</w:t>
      </w:r>
    </w:p>
    <w:p>
      <w:pPr/>
      <w:r>
        <w:t>Pela primeira vez na história da Kairos, uma decisão que afetaria o dia a dia inteiro da organização não seria tomada por um CEO.</w:t>
      </w:r>
    </w:p>
    <w:p>
      <w:pPr/>
      <w:r>
        <w:t>Seria tomada por toda a comunidade que ajudava a construir aquele lugar.</w:t>
      </w:r>
    </w:p>
    <w:p>
      <w:pPr/>
      <w:r>
        <w:t>E, para mim, isso já era uma vitória.</w:t>
      </w:r>
    </w:p>
    <w:p>
      <w:r>
        <w:br w:type="page"/>
      </w:r>
    </w:p>
    <w:p>
      <w:pPr>
        <w:pStyle w:val="Heading1"/>
      </w:pPr>
      <w:r>
        <w:t>Episódio 56 — A Decisão</w:t>
      </w:r>
    </w:p>
    <w:p>
      <w:pPr>
        <w:pStyle w:val="EpisodeDate"/>
      </w:pPr>
      <w:r>
        <w:t>Data: 7 de novembro de 2026 — sábado, 19:30</w:t>
      </w:r>
    </w:p>
    <w:p>
      <w:pPr/>
      <w:r>
        <w:t>O auditório principal da Kairos nunca havia estado tão cheio.</w:t>
      </w:r>
    </w:p>
    <w:p>
      <w:pPr/>
      <w:r>
        <w:t>Os jogadores do League principal ocupavam as primeiras fileiras.</w:t>
      </w:r>
    </w:p>
    <w:p>
      <w:pPr/>
      <w:r>
        <w:t>Ao lado deles estavam os atletas da Academy Blue e da Academy White.</w:t>
      </w:r>
    </w:p>
    <w:p>
      <w:pPr/>
      <w:r>
        <w:t>Mais atrás estavam Atlas, Glacier, MoteConHuesillo, Luk, Trace e as equipes técnicas, além de analistas, psicólogos, nutricionistas, desenvolvedores, marketing, manutenção, limpeza, segurança e administração.</w:t>
      </w:r>
    </w:p>
    <w:p>
      <w:pPr/>
      <w:r>
        <w:t>Até os jardineiros haviam recebido convite.</w:t>
      </w:r>
    </w:p>
    <w:p>
      <w:pPr/>
      <w:r>
        <w:t>Na Kairos, todos trabalhavam para o mesmo projeto.</w:t>
      </w:r>
    </w:p>
    <w:p>
      <w:pPr/>
      <w:r>
        <w:t>Todos teriam direito a um voto.</w:t>
      </w:r>
    </w:p>
    <w:p>
      <w:pPr/>
      <w:r>
        <w:t>Emily caminhou até o palco.</w:t>
      </w:r>
    </w:p>
    <w:p>
      <w:pPr>
        <w:pStyle w:val="Dialogue"/>
      </w:pPr>
      <w:r>
        <w:t>— Antes do resultado, uma informação.</w:t>
      </w:r>
    </w:p>
    <w:p>
      <w:pPr/>
      <w:r>
        <w:t>O telão acendeu.</w:t>
      </w:r>
    </w:p>
    <w:p>
      <w:pPr>
        <w:pStyle w:val="Callout"/>
      </w:pPr>
      <w:r>
        <w:t>Participantes aptos a votar: 143</w:t>
      </w:r>
    </w:p>
    <w:p>
      <w:pPr>
        <w:pStyle w:val="Callout"/>
      </w:pPr>
      <w:r>
        <w:t>Votos registrados: 143</w:t>
      </w:r>
    </w:p>
    <w:p>
      <w:pPr/>
      <w:r>
        <w:t>Nenhuma abstenção.</w:t>
      </w:r>
    </w:p>
    <w:p>
      <w:pPr/>
      <w:r>
        <w:t>Sorri.</w:t>
      </w:r>
    </w:p>
    <w:p>
      <w:pPr>
        <w:pStyle w:val="Dialogue"/>
      </w:pPr>
      <w:r>
        <w:t>— Obrigado.</w:t>
      </w:r>
    </w:p>
    <w:p>
      <w:pPr>
        <w:pStyle w:val="Dialogue"/>
      </w:pPr>
      <w:r>
        <w:t>— Isso significa que todo mundo aqui acredita que vale a pena participar.</w:t>
      </w:r>
    </w:p>
    <w:p>
      <w:pPr/>
      <w:r>
        <w:t>Aphromoo estava sentado ao lado de Thinkcard.</w:t>
      </w:r>
    </w:p>
    <w:p>
      <w:pPr/>
      <w:r>
        <w:t>Olhou para Atlas algumas fileiras à frente.</w:t>
      </w:r>
    </w:p>
    <w:p>
      <w:pPr>
        <w:pStyle w:val="Dialogue"/>
      </w:pPr>
      <w:r>
        <w:t>— Primeiras semanas e ele já está participando de uma votação.</w:t>
      </w:r>
    </w:p>
    <w:p>
      <w:pPr/>
      <w:r>
        <w:t>Thinkcard riu.</w:t>
      </w:r>
    </w:p>
    <w:p>
      <w:pPr>
        <w:pStyle w:val="Dialogue"/>
      </w:pPr>
      <w:r>
        <w:t>— Bem-vindo à Kairos.</w:t>
      </w:r>
    </w:p>
    <w:p>
      <w:pPr/>
      <w:r>
        <w:t>Atlas apenas sorriu de volta.</w:t>
      </w:r>
    </w:p>
    <w:p>
      <w:pPr/>
      <w:r>
        <w:t>404 cochichou com Moss.</w:t>
      </w:r>
    </w:p>
    <w:p>
      <w:pPr>
        <w:pStyle w:val="Dialogue"/>
      </w:pPr>
      <w:r>
        <w:t>— Aposto que ele vai vetar tudo no último segundo.</w:t>
      </w:r>
    </w:p>
    <w:p>
      <w:pPr/>
      <w:r>
        <w:t>Moss deu risada.</w:t>
      </w:r>
    </w:p>
    <w:p>
      <w:pPr>
        <w:pStyle w:val="Dialogue"/>
      </w:pPr>
      <w:r>
        <w:t>— Também acho.</w:t>
      </w:r>
    </w:p>
    <w:p>
      <w:pPr/>
      <w:r>
        <w:t>Na fileira seguinte, dois jogadores da Academy discutiam qual rede teria as melhores sobremesas.</w:t>
      </w:r>
    </w:p>
    <w:p>
      <w:pPr/>
      <w:r>
        <w:t>Um preparador físico escutou a conversa.</w:t>
      </w:r>
    </w:p>
    <w:p>
      <w:pPr>
        <w:pStyle w:val="Dialogue"/>
      </w:pPr>
      <w:r>
        <w:t>— Vocês já estão gastando voto antes da hora.</w:t>
      </w:r>
    </w:p>
    <w:p>
      <w:pPr/>
      <w:r>
        <w:t>Os dois riram.</w:t>
      </w:r>
    </w:p>
    <w:p>
      <w:pPr/>
      <w:r>
        <w:t>Emily voltou ao microfone.</w:t>
      </w:r>
    </w:p>
    <w:p>
      <w:pPr>
        <w:pStyle w:val="Dialogue"/>
      </w:pPr>
      <w:r>
        <w:t>— Resultado da votação.</w:t>
      </w:r>
    </w:p>
    <w:p>
      <w:pPr/>
      <w:r>
        <w:t>O auditório inteiro silenciou.</w:t>
      </w:r>
    </w:p>
    <w:p>
      <w:pPr/>
      <w:r>
        <w:t>No telão apareceu apenas uma palavra.</w:t>
      </w:r>
    </w:p>
    <w:p>
      <w:pPr>
        <w:pStyle w:val="Callout"/>
      </w:pPr>
      <w:r>
        <w:t>APROVADO</w:t>
      </w:r>
    </w:p>
    <w:p>
      <w:pPr/>
      <w:r>
        <w:t>Logo abaixo.</w:t>
      </w:r>
    </w:p>
    <w:p>
      <w:pPr>
        <w:pStyle w:val="Callout"/>
      </w:pPr>
      <w:r>
        <w:t>Sim: 126</w:t>
      </w:r>
    </w:p>
    <w:p>
      <w:pPr>
        <w:pStyle w:val="Callout"/>
      </w:pPr>
      <w:r>
        <w:t>Não: 17</w:t>
      </w:r>
    </w:p>
    <w:p>
      <w:pPr/>
      <w:r>
        <w:t>Algumas palmas surgiram.</w:t>
      </w:r>
    </w:p>
    <w:p>
      <w:pPr/>
      <w:r>
        <w:t>Depois vieram muitas outras.</w:t>
      </w:r>
    </w:p>
    <w:p>
      <w:pPr/>
      <w:r>
        <w:t>Levantei a mão pedindo silêncio.</w:t>
      </w:r>
    </w:p>
    <w:p>
      <w:pPr>
        <w:pStyle w:val="Dialogue"/>
      </w:pPr>
      <w:r>
        <w:t>— Ainda falta uma etapa.</w:t>
      </w:r>
    </w:p>
    <w:p>
      <w:pPr/>
      <w:r>
        <w:t>Emily trocou o slide.</w:t>
      </w:r>
    </w:p>
    <w:p>
      <w:pPr/>
      <w:r>
        <w:t>As doze empresas apareceram novamente.</w:t>
      </w:r>
    </w:p>
    <w:p>
      <w:pPr>
        <w:pStyle w:val="Dialogue"/>
      </w:pPr>
      <w:r>
        <w:t>— Agora vocês vão escolher quais entram.</w:t>
      </w:r>
    </w:p>
    <w:p>
      <w:pPr/>
      <w:r>
        <w:t>Cada pessoa poderá votar em até três opções.</w:t>
      </w:r>
    </w:p>
    <w:p>
      <w:pPr/>
      <w:r>
        <w:t>As três mais votadas serão convidadas oficialmente.</w:t>
      </w:r>
    </w:p>
    <w:p>
      <w:pPr/>
      <w:r>
        <w:t>Durante os próximos minutos, o auditório virou uma enorme discussão.</w:t>
      </w:r>
    </w:p>
    <w:p>
      <w:pPr/>
      <w:r>
        <w:t>Vanta defendia uma rede famosa pelos cafés.</w:t>
      </w:r>
    </w:p>
    <w:p>
      <w:pPr/>
      <w:r>
        <w:t>Aster queria hambúrguer.</w:t>
      </w:r>
    </w:p>
    <w:p>
      <w:pPr/>
      <w:r>
        <w:t>Thinkcard insistia que uma empresa de sanduíches seria mais equilibrada.</w:t>
      </w:r>
    </w:p>
    <w:p>
      <w:pPr/>
      <w:r>
        <w:t>A equipe de infraestrutura só queria um lugar que funcionasse até tarde.</w:t>
      </w:r>
    </w:p>
    <w:p>
      <w:pPr/>
      <w:r>
        <w:t>Os funcionários da limpeza perguntavam quem ficaria responsável pelos resíduos.</w:t>
      </w:r>
    </w:p>
    <w:p>
      <w:pPr/>
      <w:r>
        <w:t>A nutricionista analisava os cardápios em tempo real.</w:t>
      </w:r>
    </w:p>
    <w:p>
      <w:pPr/>
      <w:r>
        <w:t>Pela primeira vez, parecia uma assembleia de uma pequena cidade.</w:t>
      </w:r>
    </w:p>
    <w:p>
      <w:pPr/>
      <w:r>
        <w:t>Glacier observava tudo em silêncio.</w:t>
      </w:r>
    </w:p>
    <w:p>
      <w:pPr/>
      <w:r>
        <w:t>MoteConHuesillo olhou para ele.</w:t>
      </w:r>
    </w:p>
    <w:p>
      <w:pPr>
        <w:pStyle w:val="Dialogue"/>
      </w:pPr>
      <w:r>
        <w:t>— Isso acontece sempre?</w:t>
      </w:r>
    </w:p>
    <w:p>
      <w:pPr>
        <w:pStyle w:val="Dialogue"/>
      </w:pPr>
      <w:r>
        <w:t>— Não faço ideia.</w:t>
      </w:r>
    </w:p>
    <w:p>
      <w:pPr/>
      <w:r>
        <w:t>Atlas respondeu antes.</w:t>
      </w:r>
    </w:p>
    <w:p>
      <w:pPr>
        <w:pStyle w:val="Dialogue"/>
      </w:pPr>
      <w:r>
        <w:t>— Acho que ninguém aqui faz.</w:t>
      </w:r>
    </w:p>
    <w:p>
      <w:pPr/>
      <w:r>
        <w:t>No fundo do auditório, 404 olhou para mim.</w:t>
      </w:r>
    </w:p>
    <w:p>
      <w:pPr>
        <w:pStyle w:val="Dialogue"/>
      </w:pPr>
      <w:r>
        <w:t>— Ele podia simplesmente escolher.</w:t>
      </w:r>
    </w:p>
    <w:p>
      <w:pPr/>
      <w:r>
        <w:t>Aphromoo respondeu.</w:t>
      </w:r>
    </w:p>
    <w:p>
      <w:pPr>
        <w:pStyle w:val="Dialogue"/>
      </w:pPr>
      <w:r>
        <w:t>— Poder podia.</w:t>
      </w:r>
    </w:p>
    <w:p>
      <w:pPr>
        <w:pStyle w:val="Dialogue"/>
      </w:pPr>
      <w:r>
        <w:t>— Mas aí esse campus seria dele.</w:t>
      </w:r>
    </w:p>
    <w:p>
      <w:pPr/>
      <w:r>
        <w:t>Olhou em volta.</w:t>
      </w:r>
    </w:p>
    <w:p>
      <w:pPr>
        <w:pStyle w:val="Dialogue"/>
      </w:pPr>
      <w:r>
        <w:t>— E ele quer que seja nosso.</w:t>
      </w:r>
    </w:p>
    <w:p>
      <w:pPr/>
      <w:r>
        <w:t>404 permaneceu em silêncio.</w:t>
      </w:r>
    </w:p>
    <w:p>
      <w:pPr/>
      <w:r>
        <w:t>Era uma diferença que ele nunca havia pensado.</w:t>
      </w:r>
    </w:p>
    <w:p>
      <w:pPr/>
      <w:r>
        <w:t>A segunda votação terminou.</w:t>
      </w:r>
    </w:p>
    <w:p>
      <w:pPr/>
      <w:r>
        <w:t>Emily recebeu os resultados diretamente no tablet.</w:t>
      </w:r>
    </w:p>
    <w:p>
      <w:pPr/>
      <w:r>
        <w:t>Leu duas vezes.</w:t>
      </w:r>
    </w:p>
    <w:p>
      <w:pPr/>
      <w:r>
        <w:t>Depois entregou para mim.</w:t>
      </w:r>
    </w:p>
    <w:p>
      <w:pPr/>
      <w:r>
        <w:t>Respirei fundo.</w:t>
      </w:r>
    </w:p>
    <w:p>
      <w:pPr/>
      <w:r>
        <w:t>Sorri discretamente.</w:t>
      </w:r>
    </w:p>
    <w:p>
      <w:pPr>
        <w:pStyle w:val="Dialogue"/>
      </w:pPr>
      <w:r>
        <w:t>— Acho que vocês vão gostar.</w:t>
      </w:r>
    </w:p>
    <w:p>
      <w:pPr/>
      <w:r>
        <w:t>O telão mudou.</w:t>
      </w:r>
    </w:p>
    <w:p>
      <w:pPr>
        <w:pStyle w:val="Callout"/>
      </w:pPr>
      <w:r>
        <w:t>Redes aprovadas pela comunidade Kairos:</w:t>
      </w:r>
    </w:p>
    <w:p>
      <w:pPr>
        <w:pStyle w:val="ListNumber"/>
      </w:pPr>
      <w:r>
        <w:t>In-N-Out Burger</w:t>
      </w:r>
    </w:p>
    <w:p>
      <w:pPr>
        <w:pStyle w:val="ListNumber"/>
      </w:pPr>
      <w:r>
        <w:t>Chipotle Mexican Grill</w:t>
      </w:r>
    </w:p>
    <w:p>
      <w:pPr>
        <w:pStyle w:val="ListNumber"/>
      </w:pPr>
      <w:r>
        <w:t>Chick-fil-A</w:t>
      </w:r>
    </w:p>
    <w:p>
      <w:pPr/>
      <w:r>
        <w:t>O auditório aplaudiu.</w:t>
      </w:r>
    </w:p>
    <w:p>
      <w:pPr/>
      <w:r>
        <w:t>MoteConHuesillo levantou discretamente a mão.</w:t>
      </w:r>
    </w:p>
    <w:p>
      <w:pPr>
        <w:pStyle w:val="Dialogue"/>
      </w:pPr>
      <w:r>
        <w:t>— Posso fazer uma pergunta?</w:t>
      </w:r>
    </w:p>
    <w:p>
      <w:pPr/>
      <w:r>
        <w:t>Sorri.</w:t>
      </w:r>
    </w:p>
    <w:p>
      <w:pPr>
        <w:pStyle w:val="Dialogue"/>
      </w:pPr>
      <w:r>
        <w:t>— Sempre.</w:t>
      </w:r>
    </w:p>
    <w:p>
      <w:pPr>
        <w:pStyle w:val="Dialogue"/>
      </w:pPr>
      <w:r>
        <w:t>— O Chipotle conta como fast food... ou comida mexicana?</w:t>
      </w:r>
    </w:p>
    <w:p>
      <w:pPr/>
      <w:r>
        <w:t>A sala inteira caiu na risada.</w:t>
      </w:r>
    </w:p>
    <w:p>
      <w:pPr/>
      <w:r>
        <w:t>Até eu.</w:t>
      </w:r>
    </w:p>
    <w:p>
      <w:pPr>
        <w:pStyle w:val="Dialogue"/>
      </w:pPr>
      <w:r>
        <w:t>— A nutricionista vai decidir isso.</w:t>
      </w:r>
    </w:p>
    <w:p>
      <w:pPr/>
      <w:r>
        <w:t>Mais risadas.</w:t>
      </w:r>
    </w:p>
    <w:p>
      <w:pPr/>
      <w:r>
        <w:t>Quando todos já estavam saindo, Emily se aproximou de mim.</w:t>
      </w:r>
    </w:p>
    <w:p>
      <w:pPr>
        <w:pStyle w:val="Dialogue"/>
      </w:pPr>
      <w:r>
        <w:t>— Valeu a pena?</w:t>
      </w:r>
    </w:p>
    <w:p>
      <w:pPr/>
      <w:r>
        <w:t>Olhei para o auditório esvaziando.</w:t>
      </w:r>
    </w:p>
    <w:p>
      <w:pPr/>
      <w:r>
        <w:t>Jogadores de League conversavam com jogadores de Counter-Strike.</w:t>
      </w:r>
    </w:p>
    <w:p>
      <w:pPr/>
      <w:r>
        <w:t>Funcionários da cozinha discutiam cardápios com analistas.</w:t>
      </w:r>
    </w:p>
    <w:p>
      <w:pPr/>
      <w:r>
        <w:t>A equipe de limpeza fazia piadas com os técnicos.</w:t>
      </w:r>
    </w:p>
    <w:p>
      <w:pPr/>
      <w:r>
        <w:t>Ninguém parecia dividido por modalidade.</w:t>
      </w:r>
    </w:p>
    <w:p>
      <w:pPr/>
      <w:r>
        <w:t>Apenas faziam parte da mesma organização.</w:t>
      </w:r>
    </w:p>
    <w:p>
      <w:pPr/>
      <w:r>
        <w:t>Respondi baixo.</w:t>
      </w:r>
    </w:p>
    <w:p>
      <w:pPr>
        <w:pStyle w:val="Dialogue"/>
      </w:pPr>
      <w:r>
        <w:t>— Hoje não escolhemos três restaurantes.</w:t>
      </w:r>
    </w:p>
    <w:p>
      <w:pPr>
        <w:pStyle w:val="Dialogue"/>
      </w:pPr>
      <w:r>
        <w:t>— Hoje provamos que a Kairos não pertence a um esporte.</w:t>
      </w:r>
    </w:p>
    <w:p>
      <w:pPr>
        <w:pStyle w:val="Dialogue"/>
      </w:pPr>
      <w:r>
        <w:t>— Ela pertence às pessoas que a constroem todos os dias.</w:t>
      </w:r>
    </w:p>
    <w:sectPr w:rsidR="00FC693F" w:rsidRPr="0006063C" w:rsidSect="00034616">
      <w:footerReference w:type="default" r:id="rId9"/>
      <w:pgSz w:w="11906" w:h="16838"/>
      <w:pgMar w:top="1191" w:right="1304" w:bottom="1134" w:left="130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4646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59" w:lineRule="auto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141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pisodeDate">
    <w:name w:val="Episode Date"/>
    <w:pPr>
      <w:keepNext/>
      <w:widowControl/>
      <w:spacing w:after="80"/>
    </w:pPr>
    <w:rPr>
      <w:rFonts w:ascii="Liberation Sans" w:hAnsi="Liberation Sans"/>
      <w:i/>
      <w:color w:val="5A5A5A"/>
      <w:sz w:val="19"/>
    </w:rPr>
  </w:style>
  <w:style w:type="paragraph" w:customStyle="1" w:styleId="Dialogue">
    <w:name w:val="Dialogue"/>
    <w:pPr>
      <w:widowControl/>
      <w:spacing w:after="80"/>
      <w:ind w:left="142" w:hanging="142"/>
    </w:pPr>
    <w:rPr>
      <w:rFonts w:ascii="Liberation Serif" w:hAnsi="Liberation Serif"/>
      <w:i w:val="0"/>
      <w:color w:val="141414"/>
      <w:sz w:val="22"/>
    </w:rPr>
  </w:style>
  <w:style w:type="paragraph" w:customStyle="1" w:styleId="Callout">
    <w:name w:val="Callout"/>
    <w:pPr>
      <w:widowControl/>
      <w:spacing w:after="80"/>
      <w:jc w:val="center"/>
    </w:pPr>
    <w:rPr>
      <w:rFonts w:ascii="Liberation Sans" w:hAnsi="Liberation Sans"/>
      <w:b/>
      <w:i w:val="0"/>
      <w:color w:val="232323"/>
      <w:sz w:val="21"/>
    </w:rPr>
  </w:style>
  <w:style w:type="paragraph" w:customStyle="1" w:styleId="EditorialNote">
    <w:name w:val="Editorial Note"/>
    <w:pPr>
      <w:widowControl/>
      <w:spacing w:after="80"/>
      <w:jc w:val="center"/>
    </w:pPr>
    <w:rPr>
      <w:rFonts w:ascii="Liberation Sans" w:hAnsi="Liberation Sans"/>
      <w:i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Kairos Universe — Episódios 30–56 — Versão Normalizada</dc:title>
  <dc:subject>Fonte narrativa normalizada para documentação e canonização</dc:subject>
  <dc:creator>Kairos Universe</dc:creator>
  <cp:keywords>Kairos, esports, Counter-Strike, League of Legends, canon</cp:keywords>
  <dc:description>Formatting normalized and approved canon corrections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